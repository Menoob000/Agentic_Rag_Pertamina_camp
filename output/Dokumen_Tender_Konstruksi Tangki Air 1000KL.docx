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/>
          <w:color w:val="B40000"/>
          <w:sz w:val="24"/>
        </w:rPr>
        <w:t xml:space="preserve">Confidential  </w:t>
      </w:r>
    </w:p>
    <w:p>
      <w:pPr>
        <w:spacing w:before="400" w:after="800"/>
        <w:jc w:val="center"/>
      </w:pPr>
      <w:r>
        <w:drawing>
          <wp:inline xmlns:a="http://schemas.openxmlformats.org/drawingml/2006/main" xmlns:pic="http://schemas.openxmlformats.org/drawingml/2006/picture">
            <wp:extent cx="2700000" cy="6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16" w:space="0" w:color="000000"/>
              <w:bottom w:val="single" w:sz="16" w:space="0" w:color="00000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8"/>
              </w:rPr>
              <w:t>DOKUMEN TENDER</w:t>
            </w:r>
          </w:p>
        </w:tc>
      </w:tr>
    </w:tbl>
    <w:p>
      <w:pPr>
        <w:spacing w:before="0" w:after="600" w:line="276" w:lineRule="auto"/>
        <w:jc w:val="left"/>
      </w:pPr>
    </w:p>
    <w:p>
      <w:pPr>
        <w:spacing w:before="0" w:after="480" w:line="276" w:lineRule="auto"/>
        <w:jc w:val="center"/>
      </w:pPr>
      <w:r>
        <w:rPr>
          <w:rFonts w:ascii="Arial" w:hAnsi="Arial" w:eastAsia="Arial"/>
          <w:b/>
          <w:i w:val="0"/>
          <w:sz w:val="30"/>
        </w:rPr>
        <w:t>KONSTRUKSI TANGKI AIR 1000KL</w:t>
      </w:r>
    </w:p>
    <w:p>
      <w:pPr>
        <w:spacing w:before="0" w:after="120" w:line="276" w:lineRule="auto"/>
        <w:jc w:val="center"/>
      </w:pPr>
      <w:r>
        <w:rPr>
          <w:rFonts w:ascii="Arial" w:hAnsi="Arial" w:eastAsia="Arial"/>
          <w:b/>
          <w:i w:val="0"/>
          <w:sz w:val="26"/>
        </w:rPr>
        <w:t>Nomor. No.Project/DT/PND970000/2026-S7</w:t>
      </w:r>
    </w:p>
    <w:p>
      <w:pPr>
        <w:spacing w:before="0" w:after="720" w:line="276" w:lineRule="auto"/>
        <w:jc w:val="center"/>
      </w:pPr>
      <w:r>
        <w:rPr>
          <w:rFonts w:ascii="Arial" w:hAnsi="Arial" w:eastAsia="Arial"/>
          <w:b w:val="0"/>
          <w:i w:val="0"/>
          <w:sz w:val="24"/>
        </w:rPr>
        <w:t>Tanggal 04 Desember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100" w:type="dxa"/>
              <w:bottom w:w="100" w:type="dxa"/>
              <w:left w:w="150" w:type="dxa"/>
              <w:right w:w="150" w:type="dxa"/>
            </w:tcMar>
            <w:shd w:fill="F0F4F8" w:val="clear"/>
            <w:tcBorders>
              <w:top w:val="single" w:sz="6" w:space="0" w:color="000000"/>
              <w:bottom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Wkl. Fungsi Procurement (Pengadaan)</w:t>
              <w:br/>
            </w:r>
            <w:r>
              <w:rPr>
                <w:rFonts w:ascii="Arial" w:hAnsi="Arial"/>
                <w:sz w:val="20"/>
              </w:rPr>
              <w:t>Area Manager Procurement Kalimantan</w:t>
            </w:r>
          </w:p>
        </w:tc>
      </w:tr>
      <w:tr>
        <w:tc>
          <w:tcPr>
            <w:tcW w:type="dxa" w:w="850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800"/>
              <w:jc w:val="center"/>
            </w:pPr>
            <w:r>
              <w:rPr>
                <w:rFonts w:ascii="Arial" w:hAnsi="Arial"/>
                <w:b/>
                <w:sz w:val="22"/>
              </w:rPr>
              <w:t>Rigga Widar Atmagi</w:t>
            </w:r>
          </w:p>
        </w:tc>
      </w:tr>
    </w:tbl>
    <w:p>
      <w:pPr>
        <w:spacing w:before="0" w:after="600" w:line="276" w:lineRule="auto"/>
        <w:jc w:val="left"/>
      </w:pPr>
    </w:p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sz w:val="20"/>
        </w:rPr>
        <w:t>PT PERTAMINA PATRA NIAGA REGIONAL KALIMANTAN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sz w:val="18"/>
        </w:rPr>
        <w:t>PELAKSANA PEMILIHAN PENYEDIA FUNGSI PROCUREMENT KALIMANTAN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Jln. Yos Sudarso No. 148 Balikpapan 76123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Telp. (0542) 752 4444</w:t>
      </w:r>
    </w:p>
    <w:p>
      <w:pPr>
        <w:spacing w:before="0" w:after="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www.pertaminapatraniaga.com</w:t>
      </w:r>
    </w:p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BAGIAN A</w:t>
              <w:br/>
              <w:br/>
            </w:r>
            <w:r>
              <w:rPr>
                <w:rFonts w:ascii="Arial" w:hAnsi="Arial"/>
                <w:b/>
                <w:sz w:val="28"/>
              </w:rPr>
              <w:t>INSTRUKSI DAN KETENTUAN</w:t>
              <w:br/>
              <w:br/>
            </w:r>
            <w:r>
              <w:rPr>
                <w:rFonts w:ascii="Arial" w:hAnsi="Arial"/>
                <w:b/>
                <w:sz w:val="28"/>
              </w:rPr>
              <w:t>PELAKSANAAN PEMILIHAN (IKPP)</w:t>
            </w:r>
          </w:p>
        </w:tc>
      </w:tr>
    </w:tbl>
    <w:p>
      <w:r>
        <w:br w:type="page"/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before="240" w:after="360" w:line="276" w:lineRule="auto"/>
        <w:jc w:val="left"/>
      </w:pPr>
      <w:r>
        <w:rPr>
          <w:rFonts w:ascii="Arial" w:hAnsi="Arial" w:eastAsia="Arial"/>
          <w:b/>
          <w:i w:val="0"/>
          <w:sz w:val="28"/>
        </w:rPr>
        <w:t>Daftar Isi</w:t>
      </w:r>
    </w:p>
    <w:p>
      <w:pPr>
        <w:spacing w:before="20" w:after="40"/>
      </w:pPr>
      <w:r>
        <w:rPr>
          <w:rFonts w:ascii="Arial" w:hAnsi="Arial"/>
          <w:b/>
          <w:sz w:val="19"/>
        </w:rPr>
        <w:t>BAB I KETENTUAN KHUSUS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3</w:t>
      </w:r>
    </w:p>
    <w:p>
      <w:pPr>
        <w:spacing w:before="20" w:after="40"/>
      </w:pPr>
      <w:r>
        <w:rPr>
          <w:rFonts w:ascii="Arial" w:hAnsi="Arial"/>
          <w:b/>
          <w:sz w:val="19"/>
        </w:rPr>
        <w:t>BAB II KETENTUAN UMUM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12</w:t>
      </w:r>
    </w:p>
    <w:p>
      <w:pPr>
        <w:spacing w:before="20" w:after="40"/>
      </w:pPr>
      <w:r>
        <w:rPr>
          <w:rFonts w:ascii="Arial" w:hAnsi="Arial"/>
          <w:sz w:val="19"/>
        </w:rPr>
        <w:t>1.  DEFINISI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12</w:t>
      </w:r>
    </w:p>
    <w:p>
      <w:pPr>
        <w:spacing w:before="20" w:after="40"/>
      </w:pPr>
      <w:r>
        <w:rPr>
          <w:rFonts w:ascii="Arial" w:hAnsi="Arial"/>
          <w:sz w:val="19"/>
        </w:rPr>
        <w:t>2.  SYARAT PESERTA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15</w:t>
      </w:r>
    </w:p>
    <w:p>
      <w:pPr>
        <w:spacing w:before="20" w:after="40"/>
      </w:pPr>
      <w:r>
        <w:rPr>
          <w:rFonts w:ascii="Arial" w:hAnsi="Arial"/>
          <w:sz w:val="19"/>
        </w:rPr>
        <w:t>3.  PENJELASAN TENDER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15</w:t>
      </w:r>
    </w:p>
    <w:p>
      <w:pPr>
        <w:spacing w:before="20" w:after="40"/>
      </w:pPr>
      <w:r>
        <w:rPr>
          <w:rFonts w:ascii="Arial" w:hAnsi="Arial"/>
          <w:sz w:val="19"/>
        </w:rPr>
        <w:t>4.  KETENTUAN DAN TATA CARA PENYAMPAIAN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17</w:t>
      </w:r>
    </w:p>
    <w:p>
      <w:pPr>
        <w:spacing w:before="20" w:after="40"/>
      </w:pPr>
      <w:r>
        <w:rPr>
          <w:rFonts w:ascii="Arial" w:hAnsi="Arial"/>
          <w:sz w:val="19"/>
        </w:rPr>
        <w:t>5.  PEMBUKAAN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23</w:t>
      </w:r>
    </w:p>
    <w:p>
      <w:pPr>
        <w:spacing w:before="20" w:after="40"/>
      </w:pPr>
      <w:r>
        <w:rPr>
          <w:rFonts w:ascii="Arial" w:hAnsi="Arial"/>
          <w:sz w:val="19"/>
        </w:rPr>
        <w:t>6.  KETENTUAN EVALUASI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25</w:t>
      </w:r>
    </w:p>
    <w:p>
      <w:pPr>
        <w:spacing w:before="20" w:after="40"/>
      </w:pPr>
      <w:r>
        <w:rPr>
          <w:rFonts w:ascii="Arial" w:hAnsi="Arial"/>
          <w:sz w:val="19"/>
        </w:rPr>
        <w:t>7.  EVALUASI ADMINISTRASI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8.  EVALUASI TEKNIS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9.  EVALUASI HSSE PLAN (apabila dipersyaratkan)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10. EVALUASI TKDN (apabila dipersyaratkan)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30</w:t>
      </w:r>
    </w:p>
    <w:p>
      <w:pPr>
        <w:spacing w:before="20" w:after="40"/>
      </w:pPr>
      <w:r>
        <w:rPr>
          <w:rFonts w:ascii="Arial" w:hAnsi="Arial"/>
          <w:sz w:val="19"/>
        </w:rPr>
        <w:t>11. EVALUASI KOMERSIAL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32</w:t>
      </w:r>
    </w:p>
    <w:p>
      <w:pPr>
        <w:spacing w:before="20" w:after="40"/>
      </w:pPr>
      <w:r>
        <w:rPr>
          <w:rFonts w:ascii="Arial" w:hAnsi="Arial"/>
          <w:sz w:val="19"/>
        </w:rPr>
        <w:t>12. PENENTUAN PERINGKAT PESERTA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32</w:t>
      </w:r>
    </w:p>
    <w:p>
      <w:pPr>
        <w:spacing w:before="20" w:after="40"/>
      </w:pPr>
      <w:r>
        <w:rPr>
          <w:rFonts w:ascii="Arial" w:hAnsi="Arial"/>
          <w:sz w:val="19"/>
        </w:rPr>
        <w:t>13. METODE EVALUASI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33</w:t>
      </w:r>
    </w:p>
    <w:p>
      <w:pPr>
        <w:spacing w:before="20" w:after="40"/>
      </w:pPr>
      <w:r>
        <w:rPr>
          <w:rFonts w:ascii="Arial" w:hAnsi="Arial"/>
          <w:sz w:val="19"/>
        </w:rPr>
        <w:t>14. PEMBERITAHUAN/PENGUMUMAN HASIL EVALUASI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35</w:t>
      </w:r>
    </w:p>
    <w:p>
      <w:pPr>
        <w:spacing w:before="20" w:after="40"/>
      </w:pPr>
      <w:r>
        <w:rPr>
          <w:rFonts w:ascii="Arial" w:hAnsi="Arial"/>
          <w:sz w:val="19"/>
        </w:rPr>
        <w:t>15. KETENTUAN KOREKSI ARITMATIKA, EVALUASI KOMERSIAL &amp; HARGA TIMPANG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35</w:t>
      </w:r>
    </w:p>
    <w:p>
      <w:pPr>
        <w:spacing w:before="20" w:after="40"/>
      </w:pPr>
      <w:r>
        <w:rPr>
          <w:rFonts w:ascii="Arial" w:hAnsi="Arial"/>
          <w:sz w:val="19"/>
        </w:rPr>
        <w:t>16. KETENTUAN KOREKSI ARITMATIKA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38</w:t>
      </w:r>
    </w:p>
    <w:p>
      <w:pPr>
        <w:spacing w:before="20" w:after="40"/>
      </w:pPr>
      <w:r>
        <w:rPr>
          <w:rFonts w:ascii="Arial" w:hAnsi="Arial"/>
          <w:sz w:val="19"/>
        </w:rPr>
        <w:t>17. NEGOSIASI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41</w:t>
      </w:r>
    </w:p>
    <w:p>
      <w:pPr>
        <w:spacing w:before="20" w:after="40"/>
      </w:pPr>
      <w:r>
        <w:rPr>
          <w:rFonts w:ascii="Arial" w:hAnsi="Arial"/>
          <w:sz w:val="19"/>
        </w:rPr>
        <w:t>18. PENGUMUMAN CALON PEMENANG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48</w:t>
      </w:r>
    </w:p>
    <w:p>
      <w:pPr>
        <w:spacing w:before="20" w:after="40"/>
      </w:pPr>
      <w:r>
        <w:rPr>
          <w:rFonts w:ascii="Arial" w:hAnsi="Arial"/>
          <w:sz w:val="19"/>
        </w:rPr>
        <w:t>19. KETENTUAN SANGGAHAN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48</w:t>
      </w:r>
    </w:p>
    <w:p>
      <w:pPr>
        <w:spacing w:before="20" w:after="40"/>
      </w:pPr>
      <w:r>
        <w:rPr>
          <w:rFonts w:ascii="Arial" w:hAnsi="Arial"/>
          <w:sz w:val="19"/>
        </w:rPr>
        <w:t>20. KETENTUAN JAMINAN PENGADAAN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51</w:t>
      </w:r>
    </w:p>
    <w:p>
      <w:pPr>
        <w:spacing w:before="20" w:after="40"/>
      </w:pPr>
      <w:r>
        <w:rPr>
          <w:rFonts w:ascii="Arial" w:hAnsi="Arial"/>
          <w:sz w:val="19"/>
        </w:rPr>
        <w:t>21. PENUNJUKAN PEMENANG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54</w:t>
      </w:r>
    </w:p>
    <w:p>
      <w:pPr>
        <w:spacing w:before="20" w:after="40"/>
      </w:pPr>
      <w:r>
        <w:rPr>
          <w:rFonts w:ascii="Arial" w:hAnsi="Arial"/>
          <w:sz w:val="19"/>
        </w:rPr>
        <w:t>22. PENERBITAN SP3MK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54</w:t>
      </w:r>
    </w:p>
    <w:p>
      <w:pPr>
        <w:spacing w:before="20" w:after="40"/>
      </w:pPr>
      <w:r>
        <w:rPr>
          <w:rFonts w:ascii="Arial" w:hAnsi="Arial"/>
          <w:sz w:val="19"/>
        </w:rPr>
        <w:t>23. KETENTUAN PENERBITAN KONTRAK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24. PEMILIHAN PENYEDIA GAGAL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25. PEMBATALAN PEMILIHAN PENYEDIA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26. PEMILIHAN PENYEDIA MENGGUNAKAN SISTEM DIGITAL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56</w:t>
      </w:r>
    </w:p>
    <w:p>
      <w:pPr>
        <w:spacing w:before="20" w:after="40"/>
      </w:pPr>
      <w:r>
        <w:rPr>
          <w:rFonts w:ascii="Arial" w:hAnsi="Arial"/>
          <w:sz w:val="19"/>
        </w:rPr>
        <w:t>27. PENILAIAN KINERJA PADA TAHAP PEMILIHAN PENYEDIA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57</w:t>
      </w:r>
    </w:p>
    <w:p>
      <w:pPr>
        <w:spacing w:before="20" w:after="40"/>
      </w:pPr>
      <w:r>
        <w:rPr>
          <w:rFonts w:ascii="Arial" w:hAnsi="Arial"/>
          <w:sz w:val="19"/>
        </w:rPr>
        <w:t>28. BUSINESS CONTINUITY MANAGEMENT SYSTEM (BCMS)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64</w:t>
      </w:r>
    </w:p>
    <w:p>
      <w:pPr>
        <w:spacing w:before="20" w:after="40"/>
      </w:pPr>
      <w:r>
        <w:rPr>
          <w:rFonts w:ascii="Arial" w:hAnsi="Arial"/>
          <w:sz w:val="19"/>
        </w:rPr>
        <w:t>29. KEBIJAKAN PENERAPAN ESG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65</w:t>
      </w:r>
    </w:p>
    <w:p>
      <w:pPr>
        <w:spacing w:before="20" w:after="40"/>
      </w:pPr>
      <w:r>
        <w:rPr>
          <w:rFonts w:ascii="Arial" w:hAnsi="Arial"/>
          <w:sz w:val="19"/>
        </w:rPr>
        <w:t>30. KETENTUAN LAIN-LAIN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65</w:t>
      </w:r>
    </w:p>
    <w:p>
      <w:pPr>
        <w:spacing w:before="20" w:after="40"/>
      </w:pPr>
      <w:r>
        <w:rPr>
          <w:rFonts w:ascii="Arial" w:hAnsi="Arial"/>
          <w:b/>
          <w:sz w:val="19"/>
        </w:rPr>
        <w:t>LAMPIRAN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69</w:t>
      </w:r>
    </w:p>
    <w:p>
      <w:pPr>
        <w:spacing w:before="20" w:after="40"/>
      </w:pPr>
      <w:r>
        <w:rPr>
          <w:rFonts w:ascii="Arial" w:hAnsi="Arial"/>
          <w:b/>
          <w:sz w:val="19"/>
        </w:rPr>
        <w:t>BAGIAN B - RANCANGAN KONTRAK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111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Arial" w:hAnsi="Arial" w:eastAsia="Arial"/>
          <w:b/>
          <w:i w:val="0"/>
          <w:sz w:val="26"/>
        </w:rPr>
        <w:t>BAB I KETENTUAN KHUSUS IKPP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Hal-hal yang diatur dalam BAB I (Ketentuan Khusus) ini untuk menetapkan dan mendeskripsikan lebih detail hal-hal yang diatur dalam BAB II (Ketentuan Umum). Apabila terdapat perbedaan antara ketentuan dalam BAB I (Ketentuan Khusus) dengan BAB II (Ketentuan Umum), maka diberlakukan ketentuan dalam BAB I (Ketentuan Khusus).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1. Penyelenggara Pemilihan Penyedia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Fungsi Procurement (Pengadaan)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2. Kategori Pengadaan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Pengadaan dalam Kondisi Normal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3. Pemilihan Penyedia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Pertama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4. Syarat Status Peserta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Tunggal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5. Syarat Golongan Usaha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1. Syarat golongan usaha bagi Peserta Tunggal adalah Besar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6. Syarat Kualifikasi CSMS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Pekerjaan memiliki risiko Tinggi terkait aspek HSSE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Syarat kualifikasi CSMS bagi Peserta Tunggal adalah Tinggi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7. Syarat Kode Bidang Usaha Pertamina (KBUP)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1. Syarat KBUP dan KBLI bagi Peserta Tunggal adalah: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Kode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Kode Sub Bidang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Deskripsi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Q - Jasa Pelaksana Konstruksi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Q.13.09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Konstruksi Perpipaan Minyak, Gas, dan Energi termasuk perawatannya serta konstruksi instalasi tangki penyimpanan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8. Metode Pemenuhan Kebutuhan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Tender Terbatas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9. Pejabat Berwenang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Sr. Manager Opt. &amp; Maint. Regional Kalimantan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10. Pengawas Pekerjaan/Wakil Perusahaan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Region Manager RPD Regional Kalimantan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11. Tahapan dan tata waktu Penjelasan Pekerjaan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Rapat Penjelasan (Pre-Bid Meeting):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Mekanisme : Online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Hari, Tanggal : Senin, 08 Desember 2025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Waktu : 10.00 WITA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Tempat : Microsoft Teams Meeting dengan link yang disampaikan melalui email Undangan Prebid Meeting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Catatan: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Undangan disampaikan pada SAPP-SmartGEP.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Jumlah maksimal perwakilan peserta Pre-Bid Meeting adalah 5 (lima) orang.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12. Tahapan Pemasukan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Penyampaian Dokumen Penawaran dilaksanakan pada: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Mulai dari   : Senin, 08 Desember 2025 (09.00 WITA)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Sampai dengan: Senin, 15 Desember 2025 (15.00 WITA)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Tempat/Portal: https://smart.gep.com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13. Masa berlaku Dokumen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Penawaran berlaku selama 90 (sembilan puluh) Hari Kalender sejak Pembukaan Dokumen Penawaran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14. Mekanisme permintaan penjelasan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Peserta hanya dapat menyampaikan pertanyaan klarifikasi saat Pre-Bid Meeting.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15. Ketentuan Kehadiran saat Penjelasan Pekerjaan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Wajib Hadir (Ketidakhadiran tidak menggugurkan, namun risiko ditanggung Peserta).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16. Metode Penyampaian Dokumen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 (satu) tahap 1 (satu) Sampul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17. Syarat dibukanya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Terdapat sekurang-kurangnya 2 (dua) Peserta yang menyampaikan penawaran sah.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18. Kehadiran Pembukaan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Pembukaan dokumen penawaran tidak perlu dihadiri Peserta.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19. Ketentuan Klarifikasi Dokumen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Media yang digunakan: Discussion Forum SAPP-SmartGEP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Maksimal penambahan/perubahan dokumen: 1 (satu) kali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Waktu penyampaian perbaikan: 1 (satu) Hari Kerja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20. Parameter Penetapan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HEA Terbaik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21. Metode Peringkat Peserta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Peringkat Peserta ditentukan dengan memperhatikan metode HEA Terbaik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22. Evaluasi Administrasi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Evaluasi administrasi dilakukan dengan metode non-scoring (sistem gugur).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23. Evaluasi Teknis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Metode evaluasi teknis adalah Scoring.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Nilai passing grade ditetapkan 80 dari skala 100 (seratus).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Kriteria dan parameter evaluasi teknis dirinci pada Lampiran 2A.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24. Sanggahan Hasil Evaluasi Fase 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Tidak Dibuka Sanggahan Pengumuman Hasil Evaluasi Fase I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25. Persyaratan dan Evaluasi HSSE Plan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Penilaian risiko pekerjaan aspek HSSE: High Risk.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Metode Evaluasi HSSE Plan: Scoring.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Passing Grade: Minimal 80% dalam skala 100%.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26. Evaluasi TKDN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Paket Pengadaan ini mempersyaratkan komitmen TKDN Minimal sebesar 20.12%.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Wajib melampirkan sertifikat TKDN Kemenperin yang masih berlaku untuk komponen barang utama.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Diberikan preferensi harga sesuai ketentuan yang berlaku.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27. Jenis Kontrak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Gabungan Harga Satuan &amp; Lumpsum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28. Jumlah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Single Winner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29. Informasi Nilai HPS/OE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Untuk Gabungan Harga Satuan &amp; Lumpsum: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No.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Jenis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Nilai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Total nilai Prime Cost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Rp13.283.434.534,00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Total nilai Prime Cost + Keuntungan &amp; Risiko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Rp14.346.100.000,00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30. Tata Cara Evaluasi Komersial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Metode evaluasi penawaran komersial Item harga satuan &amp; item harga lumpsum dievaluasi secara Total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31. Mekanisme Koreksi Aritmatika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Mekanisme 1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32. Ketentuan Negosiasi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Tata Cara Negosiasi: Tata Cara Negosiasi e-Reverse Auction (e-RA)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Mekanisme Negosiasi: Mekanisme A opsi 1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Media Negosiasi: SAPP - SmartGEP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33. Sanggahan Pengumuman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Dibuka sanggahan selama 1 (satu) Hari Kerja sejak pengumuman pemenang.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34. Ketentuan Pemilihan Dinyatakan Gagal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Proses pemilihan dapat dilanjutkan apabila jumlah penawar yang lulus kuorum minimal 2 peserta.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35. Eksepsi Rancangan Kontrak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Tidak diperbolehkan menyampaikan eksepsi atas Rancangan Kontrak.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36. Ketentuan Jaminan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Dipersyaratkan Jaminan Sanggahan (2 permil dari penawaran, maks Rp 100 Juta)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Dipersyaratkan Jaminan Pelaksanaan (5% Nilai Kontrak)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Tidak Dipersyaratkan Jaminan Uang Muka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4. Dipersyaratkan Jaminan Pemeliharaan (5% Nilai Kontrak)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5. Dipersyaratkan Jaminan Komitmen TKDN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37. Ketentuan Denda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Diatur sebagaimana Rancangan Kontrak (1 permil per hari keterlambatan, maksimal 5%).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38. Lampiran IKPP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Daftar Lampiran yang dipergunakan dalam Pemilihan: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No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Jenis Lampiran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Keterangan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Penawaran (1A-1 / 1A-2)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Pakta Integritas Peserta (PI-06)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3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1C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Penyedia Barang/Jasa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1D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Persetujuan Rancangan Kontrak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5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1E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Kesanggupan Memenuhi Nilai Minimal TKDN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1F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Status Perusahaan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7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2A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Syarat dan Kriteria Evaluasi Teknis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8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2B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Dokumen Penawaran Teknis oleh Peserta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9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3A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Syarat dan Ketentuan Evaluasi HSSE Plan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10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3B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Penawaran Dokumen HSSE Plan oleh Peserta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Form A3 / A4 / A5 Pernyataan Komitmen TKDN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5A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Penawaran Komersial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13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5B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Rincian Penawaran Harga / Bill of Quantity (BoQ)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Penegasan Harga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15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7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Roadmap Komitmen TKDN (Form A6)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8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Kuasa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39. Koordinasi Pemilihan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Discussion Forum SAPP-SmartGEP / Chatbot Spartan Procurement: https://ptm.id/spartan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40. Lain-lain (TTE &amp; e-Meterai)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Seluruh Dokumen Penawaran dan Kontrak wajib dibubuhi e-meterai dan Tanda Tangan Elektronik (TTE) tersertifikasi PSrE.</w:t>
            </w:r>
          </w:p>
        </w:tc>
      </w:tr>
    </w:tbl>
    <w:p>
      <w:r>
        <w:br w:type="page"/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/>
          <w:i w:val="0"/>
          <w:sz w:val="26"/>
        </w:rPr>
        <w:t>BAB II KETENTUAN UMUM IKPP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1. DEFINISI</w:t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Dalam Dokumen IKPP ini dipergunakan pengertian, istilah dan singkatan pada Pedoman Pengadaan Barang/Jasa No. A03-001/PNG200000/2024-S9 Revisi ke-1 dan STK terkait Pengadaan Barang/Jasa lainnya beserta perubahannya.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1. </w:t>
      </w:r>
      <w:r>
        <w:rPr>
          <w:rFonts w:ascii="Arial" w:hAnsi="Arial"/>
          <w:b/>
          <w:sz w:val="18"/>
        </w:rPr>
        <w:t xml:space="preserve">Barang/Jasa Spesifik </w:t>
      </w:r>
      <w:r>
        <w:rPr>
          <w:rFonts w:ascii="Arial" w:hAnsi="Arial"/>
          <w:sz w:val="18"/>
        </w:rPr>
        <w:t>adalah Barang/Jasa yang berdasarkan tuntutan teknis dan/atau persyaratan teknologi dan/atau keahlian tertentu dan/atau kepentingan operasi dan/atau keselamatan dan/atau lisensi jaminan (warranty) tidak dapat digantikan dengan Barang atau peralatan lain yang sejenis atau hanya dapat dilaksanakan oleh Penyedia Barang/Jasa tertentu.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2. </w:t>
      </w:r>
      <w:r>
        <w:rPr>
          <w:rFonts w:ascii="Arial" w:hAnsi="Arial"/>
          <w:b/>
          <w:sz w:val="18"/>
        </w:rPr>
        <w:t xml:space="preserve">Daftar Penyedia Teregistrasi (DPT) </w:t>
      </w:r>
      <w:r>
        <w:rPr>
          <w:rFonts w:ascii="Arial" w:hAnsi="Arial"/>
          <w:sz w:val="18"/>
        </w:rPr>
        <w:t>adalah Daftar Penyedia Barang/Jasa yang lulus Registrasi dan dibuktikan dengan kepemilikan Surat Keterangan Teregistrasi (SKT).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3. </w:t>
      </w:r>
      <w:r>
        <w:rPr>
          <w:rFonts w:ascii="Arial" w:hAnsi="Arial"/>
          <w:b/>
          <w:sz w:val="18"/>
        </w:rPr>
        <w:t xml:space="preserve">Dokumen Pemenuhan Persyaratan Kualifikasi (DP2K) </w:t>
      </w:r>
      <w:r>
        <w:rPr>
          <w:rFonts w:ascii="Arial" w:hAnsi="Arial"/>
          <w:sz w:val="18"/>
        </w:rPr>
        <w:t>adalah Dokumen yang disampaikan Peserta, yang terdiri dari Dokumen Pemenuhan Persyaratan Kualifikasi Umum (DP2KU) dan/atau Dokumen Pemenuhan Persyaratan Kualifikasi Khusus (DP2KK).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4. </w:t>
      </w:r>
      <w:r>
        <w:rPr>
          <w:rFonts w:ascii="Arial" w:hAnsi="Arial"/>
          <w:b/>
          <w:sz w:val="18"/>
        </w:rPr>
        <w:t xml:space="preserve">Dokumen Pemilihan </w:t>
      </w:r>
      <w:r>
        <w:rPr>
          <w:rFonts w:ascii="Arial" w:hAnsi="Arial"/>
          <w:sz w:val="18"/>
        </w:rPr>
        <w:t>adalah Dokumen yang terdiri dari Dokumen Penilaian Kualifikasi (DPK) dan Dokumen Tender (DT).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5. </w:t>
      </w:r>
      <w:r>
        <w:rPr>
          <w:rFonts w:ascii="Arial" w:hAnsi="Arial"/>
          <w:b/>
          <w:sz w:val="18"/>
        </w:rPr>
        <w:t xml:space="preserve">Dokumen Penawaran </w:t>
      </w:r>
      <w:r>
        <w:rPr>
          <w:rFonts w:ascii="Arial" w:hAnsi="Arial"/>
          <w:sz w:val="18"/>
        </w:rPr>
        <w:t>adalah Dokumen yang disampaikan Peserta yang berisi penawaran administrasi, teknis, HSSE Plan (apabila dipersyaratkan), TKDN (apabila dipersyaratkan), dan komersial.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6. </w:t>
      </w:r>
      <w:r>
        <w:rPr>
          <w:rFonts w:ascii="Arial" w:hAnsi="Arial"/>
          <w:b/>
          <w:sz w:val="18"/>
        </w:rPr>
        <w:t xml:space="preserve">Dokumen Tender </w:t>
      </w:r>
      <w:r>
        <w:rPr>
          <w:rFonts w:ascii="Arial" w:hAnsi="Arial"/>
          <w:sz w:val="18"/>
        </w:rPr>
        <w:t>adalah Dokumen yang terdiri dari Dokumen Instruksi dan Ketentuan Pelaksanaan Pemilihan (IKPP) serta Rancangan Kontrak (RK).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7. </w:t>
      </w:r>
      <w:r>
        <w:rPr>
          <w:rFonts w:ascii="Arial" w:hAnsi="Arial"/>
          <w:b/>
          <w:sz w:val="18"/>
        </w:rPr>
        <w:t xml:space="preserve">Fungsi Peminta Pengadaan (FPP) </w:t>
      </w:r>
      <w:r>
        <w:rPr>
          <w:rFonts w:ascii="Arial" w:hAnsi="Arial"/>
          <w:sz w:val="18"/>
        </w:rPr>
        <w:t>adalah Fungsi di lingkungan Organisasi Pertamina yang memiliki kewenangan dalam perencanaan kebutuhan Barang/Jasa, dan/atau pengajuan permintaan Barang/Jasa, dan/atau pengawasan Kontrak, dan/atau penerimaan hasil Pekerjaan dan/atau pemanfaatan Barang/Jasa hasil pengadaan.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8. </w:t>
      </w:r>
      <w:r>
        <w:rPr>
          <w:rFonts w:ascii="Arial" w:hAnsi="Arial"/>
          <w:b/>
          <w:sz w:val="18"/>
        </w:rPr>
        <w:t xml:space="preserve">Harga Evaluasi Akhir (HEA) </w:t>
      </w:r>
      <w:r>
        <w:rPr>
          <w:rFonts w:ascii="Arial" w:hAnsi="Arial"/>
          <w:sz w:val="18"/>
        </w:rPr>
        <w:t>adalah Penyesuaian atau normalisasi harga terhadap penawaran komersial yang disampaikan oleh Peserta, dengan memperhitungkan komponen preferensi harga berdasarkan capaian/komitmen TKDN dalam rangka untuk menentukan peringkat Peserta.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9. </w:t>
      </w:r>
      <w:r>
        <w:rPr>
          <w:rFonts w:ascii="Arial" w:hAnsi="Arial"/>
          <w:b/>
          <w:sz w:val="18"/>
        </w:rPr>
        <w:t xml:space="preserve">Harga Perkiraan Sendiri/Owner Estimate (HPS/OE) </w:t>
      </w:r>
      <w:r>
        <w:rPr>
          <w:rFonts w:ascii="Arial" w:hAnsi="Arial"/>
          <w:sz w:val="18"/>
        </w:rPr>
        <w:t>adalah Perhitungan/kalkulasi perkiraan biaya pekerjaan yang disusun oleh FPP dan disetujui oleh Pejabat Berwenang dari lini FPP dalam rangka pengadaan Barang/Jasa.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10. </w:t>
      </w:r>
      <w:r>
        <w:rPr>
          <w:rFonts w:ascii="Arial" w:hAnsi="Arial"/>
          <w:b/>
          <w:sz w:val="18"/>
        </w:rPr>
        <w:t xml:space="preserve">Hubungan Istimewa </w:t>
      </w:r>
      <w:r>
        <w:rPr>
          <w:rFonts w:ascii="Arial" w:hAnsi="Arial"/>
          <w:sz w:val="18"/>
        </w:rPr>
        <w:t>adalah Hubungan antara dua atau lebih Penyedia Barang/Jasa yang dikendalikan langsung oleh pihak yang sama, yaitu lebih dari 50% pemegang saham dan/atau salah satu pengurusnya sama.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11. </w:t>
      </w:r>
      <w:r>
        <w:rPr>
          <w:rFonts w:ascii="Arial" w:hAnsi="Arial"/>
          <w:b/>
          <w:sz w:val="18"/>
        </w:rPr>
        <w:t xml:space="preserve">Instruksi dan Ketentuan Pelaksanaan Pemilihan (IKPP) </w:t>
      </w:r>
      <w:r>
        <w:rPr>
          <w:rFonts w:ascii="Arial" w:hAnsi="Arial"/>
          <w:sz w:val="18"/>
        </w:rPr>
        <w:t>adalah Bagian dari Dokumen Tender yang antara lain berisi ketentuan penyampaian dokumen penawaran, kriteria evaluasi, ketentuan sanggahan, dll.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12. </w:t>
      </w:r>
      <w:r>
        <w:rPr>
          <w:rFonts w:ascii="Arial" w:hAnsi="Arial"/>
          <w:b/>
          <w:sz w:val="18"/>
        </w:rPr>
        <w:t xml:space="preserve">Jasa Konstruksi </w:t>
      </w:r>
      <w:r>
        <w:rPr>
          <w:rFonts w:ascii="Arial" w:hAnsi="Arial"/>
          <w:sz w:val="18"/>
        </w:rPr>
        <w:t>adalah Layanan Jasa Konsultansi Konstruksi dan/atau Pekerjaan Konstruksi.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13. </w:t>
      </w:r>
      <w:r>
        <w:rPr>
          <w:rFonts w:ascii="Arial" w:hAnsi="Arial"/>
          <w:b/>
          <w:sz w:val="18"/>
        </w:rPr>
        <w:t xml:space="preserve">Jasa Konsultansi Konstruksi </w:t>
      </w:r>
      <w:r>
        <w:rPr>
          <w:rFonts w:ascii="Arial" w:hAnsi="Arial"/>
          <w:sz w:val="18"/>
        </w:rPr>
        <w:t>adalah Layanan keseluruhan atau sebagian kegiatan yang meliputi pengkajian, perencanaan, perancangan, pengawasan, dan manajemen penyelenggaraan konstruksi suatu bangunan.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14. </w:t>
      </w:r>
      <w:r>
        <w:rPr>
          <w:rFonts w:ascii="Arial" w:hAnsi="Arial"/>
          <w:b/>
          <w:sz w:val="18"/>
        </w:rPr>
        <w:t xml:space="preserve">Jasa Konsultansi Non-Konstruksi </w:t>
      </w:r>
      <w:r>
        <w:rPr>
          <w:rFonts w:ascii="Arial" w:hAnsi="Arial"/>
          <w:sz w:val="18"/>
        </w:rPr>
        <w:t>adalah Jasa layanan profesional yang membutuhkan keahlian tertentu di berbagai bidang keilmuan yang mengutamakan adanya olah pikir.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15. </w:t>
      </w:r>
      <w:r>
        <w:rPr>
          <w:rFonts w:ascii="Arial" w:hAnsi="Arial"/>
          <w:b/>
          <w:sz w:val="18"/>
        </w:rPr>
        <w:t xml:space="preserve">Jasa Lainnya </w:t>
      </w:r>
      <w:r>
        <w:rPr>
          <w:rFonts w:ascii="Arial" w:hAnsi="Arial"/>
          <w:sz w:val="18"/>
        </w:rPr>
        <w:t>adalah Segala pekerjaan atau penyediaan Jasa selain Jasa Konsultansi, Pekerjaan Konstruksi serta Pengadaan Barang.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16. </w:t>
      </w:r>
      <w:r>
        <w:rPr>
          <w:rFonts w:ascii="Arial" w:hAnsi="Arial"/>
          <w:b/>
          <w:sz w:val="18"/>
        </w:rPr>
        <w:t xml:space="preserve">Klarifikasi </w:t>
      </w:r>
      <w:r>
        <w:rPr>
          <w:rFonts w:ascii="Arial" w:hAnsi="Arial"/>
          <w:sz w:val="18"/>
        </w:rPr>
        <w:t>adalah Permintaan penjelasan atas materi penawaran selama proses Pemilihan Penyedia oleh Pelaksana Pemilihan Penyedia bersama FPP dan Fungsi Terkait kepada Calon Peserta maupun Peserta dan hasilnya dicatat dalam risalah rapat.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17. </w:t>
      </w:r>
      <w:r>
        <w:rPr>
          <w:rFonts w:ascii="Arial" w:hAnsi="Arial"/>
          <w:b/>
          <w:sz w:val="18"/>
        </w:rPr>
        <w:t xml:space="preserve">Komponen Dalam Negeri pada Barang </w:t>
      </w:r>
      <w:r>
        <w:rPr>
          <w:rFonts w:ascii="Arial" w:hAnsi="Arial"/>
          <w:sz w:val="18"/>
        </w:rPr>
        <w:t>adalah Penggunaan bahan baku, rancang bangun dan perekayasaan yang mengandung unsur manufaktur, fabrikasi, perakitan dan penyelesaian akhir pekerjaan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18. </w:t>
      </w:r>
      <w:r>
        <w:rPr>
          <w:rFonts w:ascii="Arial" w:hAnsi="Arial"/>
          <w:b/>
          <w:sz w:val="18"/>
        </w:rPr>
        <w:t xml:space="preserve">Komponen Dalam Negeri pada Jasa </w:t>
      </w:r>
      <w:r>
        <w:rPr>
          <w:rFonts w:ascii="Arial" w:hAnsi="Arial"/>
          <w:sz w:val="18"/>
        </w:rPr>
        <w:t>adalah Penggunaan jasa sampai dengan penyerahan akhir dengan memanfaatkan tenaga kerja, termasuk tenaga ahli, alat kerja termasuk perangkat lunak dan sarana pendukung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19. </w:t>
      </w:r>
      <w:r>
        <w:rPr>
          <w:rFonts w:ascii="Arial" w:hAnsi="Arial"/>
          <w:b/>
          <w:sz w:val="18"/>
        </w:rPr>
        <w:t xml:space="preserve">Komponen Dalam Negeri pada Gabungan Barang dan Jasa </w:t>
      </w:r>
      <w:r>
        <w:rPr>
          <w:rFonts w:ascii="Arial" w:hAnsi="Arial"/>
          <w:sz w:val="18"/>
        </w:rPr>
        <w:t>adalah Penggunaan bahan baku, rancang bangun dan perekayasaan serta penggunaan jasa dengan memanfaatkan tenaga kerja dan peralatan sampai dengan penyerahan akhir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20. </w:t>
      </w:r>
      <w:r>
        <w:rPr>
          <w:rFonts w:ascii="Arial" w:hAnsi="Arial"/>
          <w:b/>
          <w:sz w:val="18"/>
        </w:rPr>
        <w:t xml:space="preserve">Konsorsium </w:t>
      </w:r>
      <w:r>
        <w:rPr>
          <w:rFonts w:ascii="Arial" w:hAnsi="Arial"/>
          <w:sz w:val="18"/>
        </w:rPr>
        <w:t>adalah Gabungan dari dua atau lebih Penyedia Barang/Jasa, dalam rangka mencapai tujuan tertentu dengan menyatukan sumber daya yang dimiliki Para Pihak, di mana masing-masing Pemimpin dan Anggota Konsorsium tetap berdiri sendiri-sendiri.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21. </w:t>
      </w:r>
      <w:r>
        <w:rPr>
          <w:rFonts w:ascii="Arial" w:hAnsi="Arial"/>
          <w:b/>
          <w:sz w:val="18"/>
        </w:rPr>
        <w:t xml:space="preserve">Kontrak </w:t>
      </w:r>
      <w:r>
        <w:rPr>
          <w:rFonts w:ascii="Arial" w:hAnsi="Arial"/>
          <w:sz w:val="18"/>
        </w:rPr>
        <w:t>adalah Perjanjian pelaksanaan penyediaan Barang/Jasa antara Pertamina dengan Pelaksana Kontrak yang dituangkan dalam kesepakatan tertulis dan bersifat mengikat.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22. </w:t>
      </w:r>
      <w:r>
        <w:rPr>
          <w:rFonts w:ascii="Arial" w:hAnsi="Arial"/>
          <w:b/>
          <w:sz w:val="18"/>
        </w:rPr>
        <w:t xml:space="preserve">Masa Kontrak </w:t>
      </w:r>
      <w:r>
        <w:rPr>
          <w:rFonts w:ascii="Arial" w:hAnsi="Arial"/>
          <w:sz w:val="18"/>
        </w:rPr>
        <w:t>adalah Jangka waktu yang antara lain terdiri dari jangka waktu pelaksanaan pekerjaan, jangka waktu pemeliharaan dan/atau masa garansi yang disepakati Para Pihak.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23. </w:t>
      </w:r>
      <w:r>
        <w:rPr>
          <w:rFonts w:ascii="Arial" w:hAnsi="Arial"/>
          <w:b/>
          <w:sz w:val="18"/>
        </w:rPr>
        <w:t xml:space="preserve">Multi Winner </w:t>
      </w:r>
      <w:r>
        <w:rPr>
          <w:rFonts w:ascii="Arial" w:hAnsi="Arial"/>
          <w:sz w:val="18"/>
        </w:rPr>
        <w:t>adalah Lebih dari satu Pelaksana Kontrak pada waktu bersamaan untuk penyediaan Barang/Jasa yang sama atau sejenis dalam jangka waktu tertentu.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24. </w:t>
      </w:r>
      <w:r>
        <w:rPr>
          <w:rFonts w:ascii="Arial" w:hAnsi="Arial"/>
          <w:b/>
          <w:sz w:val="18"/>
        </w:rPr>
        <w:t xml:space="preserve">Pelaksana Kontrak </w:t>
      </w:r>
      <w:r>
        <w:rPr>
          <w:rFonts w:ascii="Arial" w:hAnsi="Arial"/>
          <w:sz w:val="18"/>
        </w:rPr>
        <w:t>adalah Penyedia Barang/Jasa yang telah ditunjuk oleh PT PPN sebagai Pelaksana Pekerjaan dan telah menandatangani SP3MK/Kontrak untuk melaksanakan kewajibannya.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25. </w:t>
      </w:r>
      <w:r>
        <w:rPr>
          <w:rFonts w:ascii="Arial" w:hAnsi="Arial"/>
          <w:b/>
          <w:sz w:val="18"/>
        </w:rPr>
        <w:t xml:space="preserve">Penyelenggara Pemilihan Penyedia (P3) </w:t>
      </w:r>
      <w:r>
        <w:rPr>
          <w:rFonts w:ascii="Arial" w:hAnsi="Arial"/>
          <w:sz w:val="18"/>
        </w:rPr>
        <w:t>adalah Fungsi Procurement (Pengadaan) yang bertugas untuk menyelenggarakan Pemilihan Penyedia sesuai ketentuan dan batasan yang berlaku.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26. </w:t>
      </w:r>
      <w:r>
        <w:rPr>
          <w:rFonts w:ascii="Arial" w:hAnsi="Arial"/>
          <w:b/>
          <w:sz w:val="18"/>
        </w:rPr>
        <w:t xml:space="preserve">Pemimpin Konsorsium (Lead Firm) </w:t>
      </w:r>
      <w:r>
        <w:rPr>
          <w:rFonts w:ascii="Arial" w:hAnsi="Arial"/>
          <w:sz w:val="18"/>
        </w:rPr>
        <w:t>adalah Perusahaan yang ditunjuk oleh Anggota Konsorsium untuk mewakili Konsorsium dengan tugas dan tanggung jawab sebagaimana tertuang dalam Perjanjian Kerja Sama Konsorsium.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27. </w:t>
      </w:r>
      <w:r>
        <w:rPr>
          <w:rFonts w:ascii="Arial" w:hAnsi="Arial"/>
          <w:b/>
          <w:sz w:val="18"/>
        </w:rPr>
        <w:t xml:space="preserve">Penawaran Tidak Lulus </w:t>
      </w:r>
      <w:r>
        <w:rPr>
          <w:rFonts w:ascii="Arial" w:hAnsi="Arial"/>
          <w:sz w:val="18"/>
        </w:rPr>
        <w:t>adalah Penawaran yang dinilai tidak lengkap dan/atau tidak sesuai dan/atau tidak memenuhi persyaratan kualifikasi, administrasi, teknis, TKDN, HSSE, dan/atau komersial.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28. </w:t>
      </w:r>
      <w:r>
        <w:rPr>
          <w:rFonts w:ascii="Arial" w:hAnsi="Arial"/>
          <w:b/>
          <w:sz w:val="18"/>
        </w:rPr>
        <w:t xml:space="preserve">Pertamina </w:t>
      </w:r>
      <w:r>
        <w:rPr>
          <w:rFonts w:ascii="Arial" w:hAnsi="Arial"/>
          <w:sz w:val="18"/>
        </w:rPr>
        <w:t>adalah PT Pertamina Patra Niaga (PT PPN).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29. </w:t>
      </w:r>
      <w:r>
        <w:rPr>
          <w:rFonts w:ascii="Arial" w:hAnsi="Arial"/>
          <w:b/>
          <w:sz w:val="18"/>
        </w:rPr>
        <w:t xml:space="preserve">Peserta Pemilihan (Peserta) </w:t>
      </w:r>
      <w:r>
        <w:rPr>
          <w:rFonts w:ascii="Arial" w:hAnsi="Arial"/>
          <w:sz w:val="18"/>
        </w:rPr>
        <w:t>adalah Penyedia Barang/Jasa yang berpartisipasi pada kegiatan Pemilihan Penyedia baik yang berstatus belum lulus maupun telah lulus Penilaian Kualifikasi.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30. </w:t>
      </w:r>
      <w:r>
        <w:rPr>
          <w:rFonts w:ascii="Arial" w:hAnsi="Arial"/>
          <w:b/>
          <w:sz w:val="18"/>
        </w:rPr>
        <w:t xml:space="preserve">Produk Dalam Negeri </w:t>
      </w:r>
      <w:r>
        <w:rPr>
          <w:rFonts w:ascii="Arial" w:hAnsi="Arial"/>
          <w:sz w:val="18"/>
        </w:rPr>
        <w:t>adalah Barang dan jasa yang diproduksi atau dikerjakan oleh perusahaan yang berinvestasi dan berproduksi di Indonesia, menggunakan tenaga kerja WNI, dan bahan baku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31. </w:t>
      </w:r>
      <w:r>
        <w:rPr>
          <w:rFonts w:ascii="Arial" w:hAnsi="Arial"/>
          <w:b/>
          <w:sz w:val="18"/>
        </w:rPr>
        <w:t xml:space="preserve">Produsen Dalam Negeri </w:t>
      </w:r>
      <w:r>
        <w:rPr>
          <w:rFonts w:ascii="Arial" w:hAnsi="Arial"/>
          <w:sz w:val="18"/>
        </w:rPr>
        <w:t>adalah Badan usaha atau perseorangan yang didirikan berdasarkan hukum Indonesia dan menghasilkan Produk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32. </w:t>
      </w:r>
      <w:r>
        <w:rPr>
          <w:rFonts w:ascii="Arial" w:hAnsi="Arial"/>
          <w:b/>
          <w:sz w:val="18"/>
        </w:rPr>
        <w:t xml:space="preserve">Pimpinan Penyedia </w:t>
      </w:r>
      <w:r>
        <w:rPr>
          <w:rFonts w:ascii="Arial" w:hAnsi="Arial"/>
          <w:sz w:val="18"/>
        </w:rPr>
        <w:t>adalah Direksi yang namanya tercantum pada Akta Pendirian/Anggaran Dasar, atau Kepala Cabang, atau pejabat yang berhak mewakili asosiasi/konsorsium.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33. </w:t>
      </w:r>
      <w:r>
        <w:rPr>
          <w:rFonts w:ascii="Arial" w:hAnsi="Arial"/>
          <w:b/>
          <w:sz w:val="18"/>
        </w:rPr>
        <w:t xml:space="preserve">Preferensi Harga </w:t>
      </w:r>
      <w:r>
        <w:rPr>
          <w:rFonts w:ascii="Arial" w:hAnsi="Arial"/>
          <w:sz w:val="18"/>
        </w:rPr>
        <w:t>adalah Nilai penyesuaian/normalisasi terhadap penawaran komersial yang disampaikan oleh Peserta untuk perhitungan HEA.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34. </w:t>
      </w:r>
      <w:r>
        <w:rPr>
          <w:rFonts w:ascii="Arial" w:hAnsi="Arial"/>
          <w:b/>
          <w:sz w:val="18"/>
        </w:rPr>
        <w:t xml:space="preserve">Registrasi Penyedia (Registrasi) </w:t>
      </w:r>
      <w:r>
        <w:rPr>
          <w:rFonts w:ascii="Arial" w:hAnsi="Arial"/>
          <w:sz w:val="18"/>
        </w:rPr>
        <w:t>adalah Kegiatan Penilaian Kualifikasi Umum dan persyaratan lainnya dalam rangka penerbitan Surat Keterangan Teregistrasi (SKT).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35. </w:t>
      </w:r>
      <w:r>
        <w:rPr>
          <w:rFonts w:ascii="Arial" w:hAnsi="Arial"/>
          <w:b/>
          <w:sz w:val="18"/>
        </w:rPr>
        <w:t xml:space="preserve">Sanksi </w:t>
      </w:r>
      <w:r>
        <w:rPr>
          <w:rFonts w:ascii="Arial" w:hAnsi="Arial"/>
          <w:sz w:val="18"/>
        </w:rPr>
        <w:t>adalah Tindakan berupa pemberian poin sanksi finansial dan/atau sanksi administrasi berdasarkan jenis pelanggaran yang dilakukan oleh Penyedia/Peserta/Pelaksana Kontrak.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36. </w:t>
      </w:r>
      <w:r>
        <w:rPr>
          <w:rFonts w:ascii="Arial" w:hAnsi="Arial"/>
          <w:b/>
          <w:sz w:val="18"/>
        </w:rPr>
        <w:t xml:space="preserve">Sertifikat TKDN </w:t>
      </w:r>
      <w:r>
        <w:rPr>
          <w:rFonts w:ascii="Arial" w:hAnsi="Arial"/>
          <w:sz w:val="18"/>
        </w:rPr>
        <w:t>adalah Sertifikat yang diterbitkan oleh Kementerian Perindustrian kepada Produsen Dalam Negeri dengan masa berlaku 3 (tiga) tahun.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37. </w:t>
      </w:r>
      <w:r>
        <w:rPr>
          <w:rFonts w:ascii="Arial" w:hAnsi="Arial"/>
          <w:b/>
          <w:sz w:val="18"/>
        </w:rPr>
        <w:t xml:space="preserve">Sistem Aplikasi Procurement Pertamina (SAPP) </w:t>
      </w:r>
      <w:r>
        <w:rPr>
          <w:rFonts w:ascii="Arial" w:hAnsi="Arial"/>
          <w:sz w:val="18"/>
        </w:rPr>
        <w:t>adalah Sistem ERP dan/atau non-ERP di lingkungan PT PPN (SMART by GEP, Promise, Profed, i-Vendor, Docgen, dll).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38. </w:t>
      </w:r>
      <w:r>
        <w:rPr>
          <w:rFonts w:ascii="Arial" w:hAnsi="Arial"/>
          <w:b/>
          <w:sz w:val="18"/>
        </w:rPr>
        <w:t xml:space="preserve">SP3MK </w:t>
      </w:r>
      <w:r>
        <w:rPr>
          <w:rFonts w:ascii="Arial" w:hAnsi="Arial"/>
          <w:sz w:val="18"/>
        </w:rPr>
        <w:t>adalah Surat Perintah Pelaksanaan Pekerjaan Mendahului Kontrak.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39. </w:t>
      </w:r>
      <w:r>
        <w:rPr>
          <w:rFonts w:ascii="Arial" w:hAnsi="Arial"/>
          <w:b/>
          <w:sz w:val="18"/>
        </w:rPr>
        <w:t xml:space="preserve">SKUP Migas </w:t>
      </w:r>
      <w:r>
        <w:rPr>
          <w:rFonts w:ascii="Arial" w:hAnsi="Arial"/>
          <w:sz w:val="18"/>
        </w:rPr>
        <w:t>adalah Surat Kemampuan Usaha Penunjang Minyak dan Gas Bumi yang diterbitkan oleh Ditjen Migas Kementerian ESDM.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40. </w:t>
      </w:r>
      <w:r>
        <w:rPr>
          <w:rFonts w:ascii="Arial" w:hAnsi="Arial"/>
          <w:b/>
          <w:sz w:val="18"/>
        </w:rPr>
        <w:t xml:space="preserve">Tanda Tangan Elektronik (TTE) </w:t>
      </w:r>
      <w:r>
        <w:rPr>
          <w:rFonts w:ascii="Arial" w:hAnsi="Arial"/>
          <w:sz w:val="18"/>
        </w:rPr>
        <w:t>adalah Informasi Elektronik yang dilekatkan atau terkait dengan Informasi Elektronik lainnya sebagai alat verifikasi dan autentikasi.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41. </w:t>
      </w:r>
      <w:r>
        <w:rPr>
          <w:rFonts w:ascii="Arial" w:hAnsi="Arial"/>
          <w:b/>
          <w:sz w:val="18"/>
        </w:rPr>
        <w:t xml:space="preserve">Tingkat Komponen Dalam Negeri (TKDN) </w:t>
      </w:r>
      <w:r>
        <w:rPr>
          <w:rFonts w:ascii="Arial" w:hAnsi="Arial"/>
          <w:sz w:val="18"/>
        </w:rPr>
        <w:t>adalah Besaran kandungan dalam negeri pada Barang, Jasa, serta gabungan Barang dan Jasa.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42. </w:t>
      </w:r>
      <w:r>
        <w:rPr>
          <w:rFonts w:ascii="Arial" w:hAnsi="Arial"/>
          <w:b/>
          <w:sz w:val="18"/>
        </w:rPr>
        <w:t xml:space="preserve">TTE Tersertifikasi (TTE PSrE) </w:t>
      </w:r>
      <w:r>
        <w:rPr>
          <w:rFonts w:ascii="Arial" w:hAnsi="Arial"/>
          <w:sz w:val="18"/>
        </w:rPr>
        <w:t>adalah TTE dengan Sertifikat Elektronik yang dikeluarkan oleh Penyelenggara Sertifikat Elektronik terakreditasi Kominfo.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43. </w:t>
      </w:r>
      <w:r>
        <w:rPr>
          <w:rFonts w:ascii="Arial" w:hAnsi="Arial"/>
          <w:b/>
          <w:sz w:val="18"/>
        </w:rPr>
        <w:t xml:space="preserve">TTE Non-PSrE </w:t>
      </w:r>
      <w:r>
        <w:rPr>
          <w:rFonts w:ascii="Arial" w:hAnsi="Arial"/>
          <w:sz w:val="18"/>
        </w:rPr>
        <w:t>adalah TTE yang tidak dikeluarkan oleh Penyelenggara Sertifikat Elektronik resmi diakui Kominfo.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44. </w:t>
      </w:r>
      <w:r>
        <w:rPr>
          <w:rFonts w:ascii="Arial" w:hAnsi="Arial"/>
          <w:b/>
          <w:sz w:val="18"/>
        </w:rPr>
        <w:t xml:space="preserve">Update Data Penyedia </w:t>
      </w:r>
      <w:r>
        <w:rPr>
          <w:rFonts w:ascii="Arial" w:hAnsi="Arial"/>
          <w:sz w:val="18"/>
        </w:rPr>
        <w:t>adalah Penyampaian pembaharuan dokumen yang telah kedaluwarsa oleh Penyedia Barang/Jasa DPT.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45. </w:t>
      </w:r>
      <w:r>
        <w:rPr>
          <w:rFonts w:ascii="Arial" w:hAnsi="Arial"/>
          <w:b/>
          <w:sz w:val="18"/>
        </w:rPr>
        <w:t xml:space="preserve">Wakil Peserta </w:t>
      </w:r>
      <w:r>
        <w:rPr>
          <w:rFonts w:ascii="Arial" w:hAnsi="Arial"/>
          <w:sz w:val="18"/>
        </w:rPr>
        <w:t>adalah Pimpinan tertinggi atau pejabat/pekerja yang memiliki kewenangan untuk mewakili dalam proses Pemilihan Penyedia.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2. SYARAT PESERTA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Status Peserta yang dapat mengikuti Pemilihan Penyedia (Tunggal dan/atau Konsorsium) mengacu pada BAB I - IKPP (ketentuan khusus).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Peserta berbentuk Konsorsium maka Penyedia Barang/Jasa dengan lingkup pekerjaan pendanaan (penyediaan modal) tidak diperkenankan menjadi Pemimpin Konsorsium (Lead Firm).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Peserta telah dinyatakan lulus persyaratan penilaian kualifikasi umum dan khusus (apabila dipersyaratkan).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Peserta telah memiliki kesesuaian kualifikasi umum dengan paket pengadaan yang akan dilaksanakan mengacu pada BAB I -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5. Peserta merupakan Daftar Penyedia Teregistrasi (DPT) dan memiliki Surat Keterangan Teregistrasi (SKT) yang masih berlaku.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6. Peserta merupakan Penyedia Barang/Jasa dengan Kinerja golongan Hijau/Kuning.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3. PENJELASAN TENDER (PRE-BID MEETING)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Penjelasan dilaksanakan sebelum Peserta menyampaikan Dokumen Penawaran.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Hanya Peserta yang mendaftar yang dapat mengikuti penjelasan.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Penjelasan Tender dilaksanakan melalui Rapat Penjelasan (pre-bid meeting) dan/atau Penjelasan Lokasi Pekerjaan (site visit apabila diperlukan).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Penjelasan tender dapat dilakukan dengan memanfaatkan platform digital melalui Video Conference (Microsoft Teams) dan/atau fitur discussion forum pada SAPP-SmartGEP.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5. Berita Acara Penjelasan Tender termasuk dokumen adendum/amandemen (apabila ada) merupakan bagian yang tidak terpisahkan dari Dokumen Tender.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4. KETENTUAN DAN TATA CARA PENYAMPAIAN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Dokumen Penawaran dibuat di atas kertas beridentitas perusahaan (kop surat), bertanggal, ditandatangani menggunakan TTE PSrE dan dibubuhi e-meterai.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Peserta dilarang mencantumkan persyaratan tambahan di luar ketentuan pada Dokumen Tender.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Penawaran disampaikan secara elektronik melalui SAPP-SmartGEP sesuai batas waktu yang telah ditentukan.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Rincian penawaran harga (BOQ) wajib disampaikan dalam format PDF bertandatangan digital dan file Microsoft Excel sebagai dokumen pendukung klarifikasi perhitungan.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5. PEMBUKAAN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Pembukaan Dokumen Penawaran dilaksanakan oleh P3, FPP, dan Fungsi Terkait pada waktu yang ditetapkan.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Pembukaan dokumen penawaran pada prinsipnya tidak perlu dihadiri oleh Peserta, kecuali diatur secara khusus pada Bab I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Pembukaan dan evaluasi dilaksanakan apabila jumlah Peserta yang menyampaikan penawaran memenuhi kuorum minimum (sekurang-kurangnya 2 peserta untuk proses tender kompetisi).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6. KETENTUAN EVALUASI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Pelaksanaan evaluasi Dokumen Penawaran terdiri dari: Evaluasi Administrasi, Evaluasi Teknis, Evaluasi HSSE Plan, Evaluasi TKDN, dan Evaluasi Komersial.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Kriteria, metode, dan tata cara evaluasi harus ditetapkan di awal pada Dokumen Tender dan tidak dapat diubah setelah pembukaan dokumen penawaran.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Klarifikasi penawaran dapat dilaksanakan melalui media discussion forum SAPP-SmartGEP tanpa memperbolehkan adanya post bidding (penambahan/pengubahan substansi penawaran).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7. EVALUASI ADMINISTRASI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administrasi dilakukan dengan meneliti kelengkapan dan keabsahan dokumen penawaran administrasi menggunakan sistem gugur (non-scoring).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Penawaran dinyatakan tidak lulus apabila terdapat sebagian atau seluruh persyaratan administrasi yang tidak dipenuhi.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8. EVALUASI TEKNIS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teknis dilaksanakan dengan metode Scoring atau Non-Scoring sebagaimana ditetapkan pada Bab I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Pada metode scoring, penawaran dinyatakan lulus apabila nilai evaluasi teknis memenuhi ambang batas (passing grade) yang ditentukan (minimal nilai 80 dari skala 100).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9. EVALUASI HSSE PLAN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HSSE Plan mengacu pada STK Contractor Safety Management System (CSMS) Pertamina yang berlaku.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Evaluasi dilakukan dengan metode scoring 8 (delapan) elemen CSMS dengan passing grade minimal skor 80 dari 100.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10. EVALUASI TKDN DAN PERHITUNGAN HEA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TKDN dilakukan terhadap komitmen persentase TKDN pada Formulir A3/A4/A5 dan sertifikat TKDN Kementerian Perindustrian.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Perhitungan Harga Evaluasi Akhir (HEA) dilakukan untuk pengadaan yang memberikan preferensi harga: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a. HE TKDN Barang = (1 / (1 + KP Barang)) x KBB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b. HE TKDN Jasa = (1 / (1 + KP Jasa)) x KBJ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c. HEA = HE TKDN Barang + HE TKDN Jasa + KNB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Penawaran dengan capaian komitmen TKDN di bawah batasan minimal yang dipersyaratkan dinyatakan gugur.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11. EVALUASI KOMERSIAL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komersial dilakukan terhadap Peserta yang telah lulus evaluasi administrasi, teknis, HSSE Plan, dan TKDN.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Peserta dinyatakan gugur apabila penawaran komersial melebihi Nilai Total HPS/OE yang diumumkan (penawaran &gt; HPS/OE).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12. PENENTUAN PERINGKAT PESERTA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Peringkat disusun dari urutan terbaik berdasarkan metode evaluasi yang ditetapkan (Komersial Terendah, HEA Terbaik, atau Nilai Kombinasi Teknis &amp; Komersial).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terdapat kesamaan nilai, penawaran komersial terendah dan/atau komitmen TKDN tertinggi akan menduduki peringkat lebih tinggi.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13. METODE EVALUASI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Metode Komersial Terbaik/HEA Terbaik: Digunakan untuk pekerjaan berkategori standar atau teknis sederhana.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Metode Nilai Kombinasi Teknis dan Komersial: Bobot teknis antara 60-80% dan komersial antara 20-40% dengan total bobot 100%.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14. PEMBERITAHUAN / PENGUMUMAN HASIL EVALUASI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Hasil evaluasi diumumkan kepada Peserta melalui SAPP-SmartGEP lengkap dengan penjelasan kelulusan maupun ketidaklulusan penawaran.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15. KETENTUAN KOREKSI ARITMATIKA DAN HARGA TIMPANG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Koreksi aritmatika dilakukan terhadap perkalian volume dan harga satuan tanpa mengubah harga satuan yang ditawarkan.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Item harga satuan dinyatakan timpang apabila melebihi 110% dari harga satuan HPS/OE dan diklarifikasi oleh FPP.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16. KETENTUAN KOREKSI ARITMATIKA MEKANISME 1 SAMPAI 4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1: Untuk Kontrak Harga Satuan yang dievaluasi secara Total.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2: Untuk Kontrak Harga Lumpsum.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3: Untuk Kontrak Harga Satuan dievaluasi Itemize.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4: Untuk Kontrak Harga Satuan Itemize dalam rangka Security of Supply.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17. NEGOSIASI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Negosiasi dilaksanakan melalui e-Reverse Auction (e-RA) pada platform SAPP-SmartGEP dan/atau Negosiasi Langsung.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Hasil negosiasi komersial tidak boleh mengurangi persentase komitmen TKDN, ruang lingkup kerja, atau spesifikasi teknis.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18. PENGUMUMAN CALON PEMENANG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Pengumuman calon pemenang disampaikan melalui SAPP-SmartGEP setelah mendapat penetapan dari Pejabat Berwenang dan bersifat belum final sebelum masa sanggah berakhir.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19. KETENTUAN SANGGAHAN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Peserta yang tidak puas atas penetapan calon pemenang dapat mengajukan sanggahan tertulis disertai Jaminan Sanggahan sebesar 2 permil (maksimal Rp 100.000.000,00).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Masa sanggah berlangsung selama 1 (satu) sampai 3 (tiga) hari kerja sejak pengumuman pemenang.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20. KETENTUAN JAMINAN PENGADAAN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Jaminan Pelaksanaan: Diberlakukan untuk kontrak &gt; Rp 5 Miliar sebesar 5% dari nilai kontrak (atau 10% jika penawaran &lt;= 80% HPS/OE).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Jaminan Pemeliharaan: Sebesar minimal 5% dari nilai kontrak untuk pekerjaan yang mensyaratkan masa retensi/garansi.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Jaminan Komitmen TKDN: Wajib diserahkan apabila disyaratkan dalam rangka menjamin kepatuhan pemenuhan TKDN.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21. PENUNJUKAN PEMENANG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Penunjukan Pemenang diterbitkan secara resmi melalui Surat Penunjukan Penyedia Barang/Jasa (SPPBJ) setelah masa sanggah terlewati atau sanggahan dinyatakan tidak benar.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22. PENERBITAN SP3MK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Surat Perintah Pelaksanaan Pekerjaan Mendahului Kontrak (SP3MK) dapat diterbitkan dalam kondisi darurat atau urgensi operasional mendesak sebelum kontrak formal ditandatangani.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23. KETENTUAN PENERBITAN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Kontrak ditandatangani selambat-lambatnya sesuai batas waktu yang ditentukan setelah penyerahan Jaminan Pelaksanaan yang sah.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24. PEMILIHAN PENYEDIA GAGAL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Tender dinyatakan gagal apabila: peserta kurang dari kuorum, tidak ada penawaran yang sah, seluruh penawaran di atas HPS/OE, atau terbukti terjadi tindak KKN.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25. PEMBATALAN PEMILIHAN PENYEDIA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Pembatalan proses tender dapat dilakukan karena perubahan rencana kerja, anggaran tidak tersedia, atau penetapan putusan pengadilan.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26. PEMILIHAN PENYEDIA MENGGUNAKAN SISTEM DIGITAL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Seluruh pertukaran dokumen, klarifikasi, submit penawaran, dan persetujuan Berita Acara dilakukan secara digital melalui sistem SAPP-SmartGEP.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27. PENILAIAN KINERJA PADA TAHAP PEMILIHAN PENYEDIA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Sistem poin reward &amp; sanksi diberlakukan (+3 lulus tahap, -10 mundur tanpa alasan, -30 sanggahan palsu, -60 mundur setelah menang).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Pelanggaran berat seperti manipulasi data, tindak pidana, wanprestasi, dan kecelakaan fatal langsung dikenakan Sanksi Merah atau Daftar Hitam (Blacklist).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28. BUSINESS CONTINUITY MANAGEMENT SYSTEM (BCMS)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Penerapan prosedur mitigasi apabila terjadi gangguan sistem digital (ransomware / cyber incident) melalui kanal komunikasi darurat yang terverifikasi.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29. KEBIJAKAN ESG (ENVIRONMENTAL, SOCIAL &amp; GOVERNANCE)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Penyedia diwajibkan mematuhi kaidah Green Procurement, perlindungan hak pekerja, keselamatan lingkungan, dan tata kelola bisnis yang transparan.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30. KETENTUAN LAIN-LAIN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Dokumen penawaran yang telah disampaikan menjadi milik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Biaya penyiapan dokumen penawaran sepenuhnya menjadi tanggung jawab Peserta.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Dokumen resmi wajib menggunakan Bahasa Indonesia.</w:t>
      </w:r>
    </w:p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LAMPIRAN IKPP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1A-1 (KHUSUS METODE 1 SAMPUL)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PENAWARAN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[Kota], …………………………………</w:t>
        <w:br/>
        <w:t>Nomor  : ………………………</w:t>
        <w:br/>
        <w:t>Perihal: Penawaran Pekerjaan Pengadaan</w:t>
        <w:br/>
        <w:br/>
        <w:t>Kepada Yth,</w:t>
        <w:br/>
        <w:t>Penyelenggara Pemilihan Penyedia</w:t>
        <w:br/>
        <w:t>PT Pertamina Patra Niaga</w:t>
        <w:br/>
        <w:br/>
        <w:t>Menunjuk Dokumen Tender No. : ……………………… Tgl. ……………………</w:t>
        <w:br/>
        <w:t>Untuk Pekerjaan : …………………………………………………………………</w:t>
        <w:br/>
        <w:br/>
        <w:t>Yang bertanda tangan di bawah ini:</w:t>
        <w:br/>
        <w:t>Nama Perusahaan    : …………………………………………………………………</w:t>
        <w:br/>
        <w:t>Alamat Perusahaan  : …………………………………………………………………</w:t>
        <w:br/>
        <w:t>Diwakili oleh      : …………………………………………………………………</w:t>
        <w:br/>
        <w:t>Jabatan            : …………………………………………………………………</w:t>
        <w:br/>
        <w:t>Akte Notaris No.   : ……………………… Tanggal …………… di ………………</w:t>
        <w:br/>
        <w:br/>
        <w:t>Menyatakan:</w:t>
        <w:br/>
        <w:t>1. Setelah membaca dan mempelajari dengan teliti seluruh Dokumen Tender beserta perubahannya dalam Berita Acara Rapat Penjelasan, dengan ini kami menyatakan sanggup melaksanakan pekerjaan dengan nilai total penawaran sebesar:</w:t>
        <w:br/>
        <w:t xml:space="preserve">   Rp. ………………………,- (Angka)</w:t>
        <w:br/>
        <w:t xml:space="preserve">   Terbilang: ……………………………………………………………………………………………… Rupiah, belum termasuk PPN.</w:t>
        <w:br/>
        <w:t>2. Harga penawaran tersebut mengikat dan berlaku selama 90 hari kalender sejak pembukaan penawaran.</w:t>
        <w:br/>
        <w:t>3. Kami tunduk dan mematuhi seluruh Pedoman Pengadaan Barang/Jasa PT Pertamina Patra Niaga No. A03-001/PNG200000/2024-S9 Revisi ke-1.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1B – FORMULIR PI-06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PAKTA INTEGRITAS PESERTA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keikutsertaan kami dalam proses Pemilihan Penyedia Barang/Jasa di lingkungan PT Pertamina Patra Niaga, dengan ini kami menyatakan:</w:t>
        <w:br/>
        <w:br/>
        <w:t>1. Semua informasi dan dokumen yang kami sampaikan adalah benar, sah, dan dapat dipertanggungjawabkan.</w:t>
        <w:br/>
        <w:t>2. Jaminan Kewajaran Harga: Harga yang kami tawarkan adalah wajar, telah mencakup keuntungan, biaya pelaksanaan, dan seluruh pajak yang berlaku (di luar PPN).</w:t>
        <w:br/>
        <w:t>3. Tidak memiliki benturan kepentingan (conflict of interest) dengan pejabat atau pekerja PT Pertamina Patra Niaga.</w:t>
        <w:br/>
        <w:t>4. Menjunjung tinggi etika bisnis, mematuhi peraturan Anti-Korupsi, Anti-Penyuapan (ABC/FCPA), dan bersedia dilakukan compliance due diligence sewaktu-waktu.</w:t>
        <w:br/>
        <w:t>5. Tidak melakukan kecurangan (fraud), persekongkolan tender (kolusi/pinjam bendera), dan bersedia dikenakan sanksi daftar hitam serta sanksi pidana apabila terbukti melanggar.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PENYEDIA BARANG / JASA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hal-hal sebagai berikut:</w:t>
        <w:br/>
        <w:t>1. Bersedia mematuhi seluruh Pedoman Pengadaan Barang/Jasa PT Pertamina Patra Niaga.</w:t>
        <w:br/>
        <w:t>2. Tidak dalam pengawasan pengadilan, tidak bangkrut/pailit, dan kegiatan usaha tidak sedang dihentikan.</w:t>
        <w:br/>
        <w:t>3. Direksi dan pengurus perusahaan tidak sedang menjalani sanksi pidana hukum.</w:t>
        <w:br/>
        <w:t>4. Tidak sedang dalam proses sengketa di peradilan/arbitrase dengan Pertamina Grup.</w:t>
        <w:br/>
        <w:t>5. Menjaga kerahasiaan seluruh dokumen tender dan tidak menyebarluaskan kepada pihak manapun tanpa izin tertulis Pertamina.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PERSETUJUAN RANCANGAN KONTRAK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telah membaca, mengerti, memahami, dan menyetujui seluruh klausul dalam Rancangan Kontrak (Bagian B) tanpa eksepsi/persyaratan tambahan apapun.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KESANGGUPAN MEMENUHI NILAI MINIMAL TKDN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sanggup memenuhi komitmen capaian Tingkat Komponen Dalam Negeri (TKDN) sekurang-kurangnya sebesar 20.12% sesuai Form A3/A4/A5 yang kami sampaikan.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STATUS PERUSAHAAN DALAM NEGERI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bahwa status perusahaan kami adalah Perusahaan Dalam Negeri yang dibuktikan dengan kepemilikan SKUP Migas / Akta Pendirian Republik Indonesia.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2A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SYARAT DAN KRITERIA EVALUASI TEKNIS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Instruksi: Evaluasi teknis dilaksanakan menggunakan metode Scoring (Passing Grade 80 dari skala 100).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2268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Kriteria Evaluasi</w:t>
            </w:r>
          </w:p>
        </w:tc>
        <w:tc>
          <w:tcPr>
            <w:tcW w:type="dxa" w:w="255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Dokumen yang Diperlukan</w:t>
            </w:r>
          </w:p>
        </w:tc>
        <w:tc>
          <w:tcPr>
            <w:tcW w:type="dxa" w:w="3118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Parameter Evaluasi</w:t>
            </w:r>
          </w:p>
        </w:tc>
        <w:tc>
          <w:tcPr>
            <w:tcW w:type="dxa" w:w="85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Bobot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Metode Kerja &amp; Tahapan Pelaksanaan Konstruksi Tangki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Dokumen Metode Kerja (Method Statement), Rencana Pengerjaan, dan Gambar Shop Drawing Awal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Kesesuaian urutan pekerjaan (pondasi, struktur baja, finishing) dengan standar fabrikasi tangki, prosedur pengelasan ASTM, dan mitigasi risiko operasional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Tenaga Ahli &amp; Personel Inti Proyek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CV, Ijazah, Sertifikat Keahlian (SKA/SKK), Surat Keterangan Pengalaman, dan Struktur Organisasi Tim Proyek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Pemenuhan kualifikasi minimum Project Manager, Welding Inspector, Site Engineer, dan Safety Officer dengan pengalaman serupa proyek tangki/minyak &amp; gas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Peralatan Utama Kerja &amp; Fasilitas Lapangan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Daftar Kepemilikan/Sewa Alat, Sertifikat Kelaikan Operasi (SILO), dan Rencana Mobilisasi Alat Berat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Ketersediaan crane darat 25 ton, alat pemancang spun pile (HSPD), genset 10 KVA, scaffolding, dan peralatan pengelasan yang memenuhi standar keselamatan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Manajemen HSSE &amp; Quality Control Plan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CSMS, Job Safety Analysis (JSA), Inspeksi &amp; Test Plan (ITP), dan Rencana Pengujian Hydrostatic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Kelengkapan prosedur pengendalian risiko tinggi, sistem inspeksi material plat baja/beton, prosedur darurat, dan rencana monitoring kualitas konstruksi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25%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3A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SYARAT DAN KETENTUAN EVALUASI HSSE PLAN (MATRIKS CSMS)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Ambang Batas / Passing Grade kelulusan evaluasi HSSE Plan adalah minimal skor 80 dari 100 (Total Bobot 292 poin dinormalisasi).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5953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Komponen Penilaian HSSE Plan</w:t>
            </w:r>
          </w:p>
        </w:tc>
        <w:tc>
          <w:tcPr>
            <w:tcW w:type="dxa" w:w="124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Bobot</w:t>
            </w:r>
          </w:p>
        </w:tc>
        <w:tc>
          <w:tcPr>
            <w:tcW w:type="dxa" w:w="141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Pencapaian</w:t>
            </w:r>
          </w:p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I. PROSES 1: KEPEMIMPINAN DAN AKUNTABILITAS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1Keterlibatan Manajemen Dalam Mempromosikan Budaya HSSE (Program Kampanye, HSSE Meeting, MWT/Inspeksi Manajemen, Intervensi Sub-Standard, Corporate Life Saving Rules Pertamina)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2Penghargaan dan Sanksi Terkait Aspek HSSE (Sistem Reward bagi pekerja taat HSSE dan Sanksi tegas bagi pelanggaran HSSE)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II. PROSES 2: KEBIJAKAN DAN SASARAN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33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1HSSE Policy dan Objective (Komitmen Pencegahan Kecelakaan, Kepatuhan Peraturan, Larangan Obat Terlarang &amp; Senjata Tajam)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2Target Kebijakan HSSE (Zero LTI, Zero Fatality, Target Jam Kerja Selamat)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3HSSE Key Performance Indicators (KPI) (Lagging Indicator &amp; Leading Indicator sesuai format Pertamina)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III. PROSES 3: ORGANISASI, TANGGUNG JAWAB, SUMBER DAYA, DAN DOKUMEN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1Struktur Organisasi Pelaksanaan Pekerjaan (Job Description jelas &amp; Posisi Personel Ahli K3 Migas/BNSP)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2Pemeriksaan Kesehatan (Program Fit To Work, Medical Check Up / MCU berkala pekerja)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3Asuransi Ketenagakerjaan (BPJS Ketenagakerjaan seluruh personel yang terlibat)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4Pelatihan dan Kompetensi Pekerja (Induksi HSSE, Defensive Driving, Sertifikasi Teknis Khusus)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5HSSE Communication (Toolbox Meeting, Safety Stand Down, HSSE Sign &amp; Leaflet)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IV. PROSES 4: MANAJEMEN RISIKO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57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1Work Site Hazard Analysis (HIRADC / Risk Register terperinci untuk seluruh tahapan pekerjaan)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2Job Safety Analysis (JSA) / JHSEA lengkap dari pra-mobilisasi hingga demobilisasi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3Rencana Mitigasi Bahaya, Penyediaan APD standar, Proteksi Kebakaran, Housekeeping, dan Hygiene Industri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V. PROSES 5: PERENCANAAN DAN PROSEDUR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45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1Prosedur Kerja dan Standar Keselamatan (Standard Operating Procedure untuk pekerjaan berisiko tinggi)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2Emergency Response Plan (Alur Tanggap Darurat, Tim First Aider / P3K, Ambulans, Kontak Darurat)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3Prosedur Pengelolaan Pencegahan Penyakit Menular / Pandemi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VI. PROSES 6: IMPLEMENTASI DAN PENGENDALIAN OPERASIONAL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46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1Management of Change (MOC) / Prosedur Pengelolaan Perubahan Lapangan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2Kelaikan Peralatan Kerja (Sertifikat Inspeksi, SILO/SIA, Safety Data Sheet / SDS material kimia)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3Sistem Izin Kerja Aman (SIKA / Permit to Work system)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4Pengelolaan Subkontraktor (Seleksi &amp; Evaluasi HSSE Subkontraktor)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5Keselamatan Berkendara (Kelaikan Kendaraan, SIM &amp; Pelatihan Defensive Driving)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VII. PROSES 7: JAMINAN: PEMANTAUAN, PENGUKURAN DAN AUDIT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37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1Program Audit Internal HSSE berkala dan Jadwal MWT Lapangan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2Prosedur Investigasi dan Pelaporan Insiden / Kecelakaan Kerja ke Pertamina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VIII. PROSES 8: TINJAUAN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1Program Tinjauan / Review Manajemen terhadap implementasi HSSE Plan berkala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FORM A5: PERNYATAAN KOMITMEN TKDN GABUNGAN BARANG DAN JASA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3685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Komponen Biaya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KDN (Rupiah)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KLN (Rupiah)</w:t>
            </w:r>
          </w:p>
        </w:tc>
        <w:tc>
          <w:tcPr>
            <w:tcW w:type="dxa" w:w="141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% TKDN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Barang (Material Langsung + Peralatan Jadi)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Jasa (Manajemen Proyek + Tenaga Ahli + Alat Kerja)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III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Biaya Barang + Jasa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IV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Bukan Biaya (Keuntungan &amp; Overhead)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NILAI PENAWARAN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5B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RINCIAN PENAWARAN HARGA / BILL OF QUANTITY (BoQ)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Instruksi: Peserta wajib mengisi dan melampirkan rincian penawaran harga sesuai format BoQ dalam format Scan PDF dan Microsoft Excel.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3685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Uraian Pekerjaan</w:t>
            </w:r>
          </w:p>
        </w:tc>
        <w:tc>
          <w:tcPr>
            <w:tcW w:type="dxa" w:w="85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Vol</w:t>
            </w:r>
          </w:p>
        </w:tc>
        <w:tc>
          <w:tcPr>
            <w:tcW w:type="dxa" w:w="102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Satuan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Harga Satuan (Rp)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Total Harga (Rp)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Persiapan, Mobilisasi &amp; Demobilisasi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Implementasi HSSE &amp; Safety Equipment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Utama Teknis Konstruksi / Instalasi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Paket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Testing, Commissioning &amp; Pelaporan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NILAI PENAWARAN (Belum termasuk PPN)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7"/>
              </w:rPr>
              <w:t>...</w:t>
            </w:r>
          </w:p>
        </w:tc>
      </w:tr>
    </w:tbl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PENEGASAN HARGA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Dibuat oleh Peserta yang menjadi Calon Pemenang setelah pelaksanaan negosiasi harga atau klarifikasi harga timpang.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hasil negosiasi harga pelaksanaan pekerjaan, dengan ini kami menegaskan bahwa harga final penawaran kami adalah:</w:t>
        <w:br/>
        <w:br/>
        <w:t>Nilai Pekerjaan: Rp. ………………………,- (belum termasuk PPN)</w:t>
        <w:br/>
        <w:t>Terbilang      : ……………………………………………………………………………………………………………… Rupiah.</w:t>
        <w:br/>
        <w:br/>
        <w:t>Harga tersebut adalah wajar, mengikat, dan apabila kami ditunjuk sebagai Pemenang, kami siap menandatangani Kontrak dan melaksanakan seluruh pekerjaan sesuai spesifikasi teknis Dokumen Tender.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KUASA KHUSUS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Yang bertanda tangan di bawah ini Direktur Utama/Pimpinan Perusahaan memberi kuasa penuh kepada:</w:t>
        <w:br/>
        <w:br/>
        <w:t>Nama      : ………………………………………………………</w:t>
        <w:br/>
        <w:t>Jabatan   : ………………………………………………………</w:t>
        <w:br/>
        <w:t>No. KTP   : ………………………………………………………</w:t>
        <w:br/>
        <w:br/>
        <w:t>Untuk bertindak mewakili Perusahaan dalam menghadiri Rapat Penjelasan (Pre-bid meeting), pembukaan penawaran, klarifikasi teknis, negosiasi harga (e-RA), dan menandatangani dokumen penawaran.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BAGIAN B</w:t>
              <w:br/>
              <w:br/>
            </w:r>
            <w:r>
              <w:rPr>
                <w:rFonts w:ascii="Arial" w:hAnsi="Arial"/>
                <w:b/>
                <w:sz w:val="28"/>
              </w:rPr>
              <w:t>RANCANGAN KONTRAK</w:t>
              <w:br/>
              <w:br/>
            </w:r>
            <w:r>
              <w:rPr>
                <w:rFonts w:ascii="Arial" w:hAnsi="Arial"/>
                <w:b/>
                <w:sz w:val="28"/>
              </w:rPr>
              <w:t>Pakta Integritas Pelaksana Kontrak (PI-07)</w:t>
              <w:br/>
              <w:br/>
            </w:r>
            <w:r>
              <w:rPr>
                <w:rFonts w:ascii="Arial" w:hAnsi="Arial"/>
                <w:b/>
                <w:sz w:val="28"/>
              </w:rPr>
              <w:t>Template SP3MK</w:t>
            </w:r>
          </w:p>
        </w:tc>
      </w:tr>
    </w:tbl>
    <w:p>
      <w:r>
        <w:br w:type="page"/>
      </w:r>
    </w:p>
    <w:p>
      <w:pPr>
        <w:spacing w:before="240" w:after="40" w:line="276" w:lineRule="auto"/>
        <w:jc w:val="center"/>
      </w:pPr>
      <w:r>
        <w:rPr>
          <w:rFonts w:ascii="Arial" w:hAnsi="Arial" w:eastAsia="Arial"/>
          <w:b/>
          <w:i w:val="0"/>
          <w:sz w:val="28"/>
        </w:rPr>
        <w:t>PERJANJIAN PELAKSANAAN PEKERJAAN</w:t>
      </w:r>
    </w:p>
    <w:p>
      <w:pPr>
        <w:spacing w:before="0" w:after="80" w:line="276" w:lineRule="auto"/>
        <w:jc w:val="center"/>
      </w:pPr>
      <w:r>
        <w:rPr>
          <w:rFonts w:ascii="Arial" w:hAnsi="Arial" w:eastAsia="Arial"/>
          <w:b/>
          <w:i w:val="0"/>
          <w:sz w:val="26"/>
        </w:rPr>
        <w:t>TENTANG</w:t>
        <w:br/>
        <w:t>KONSTRUKSI TANGKI AIR KAPASITAS 1.000 KL</w:t>
      </w:r>
    </w:p>
    <w:p>
      <w:pPr>
        <w:spacing w:before="0" w:after="36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NOMOR: KTR-042/PND970000/2026-S7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Pada hari ini, ……………… tanggal ………… bulan ………… tahun Dua Ribu Dua Puluh Enam, bertempat di Balikpapan, yang bertanda tangan di bawah ini:</w:t>
        <w:br/>
        <w:br/>
        <w:t>I. PT PERTAMINA PATRA NIAGA, suatu perseroan terbatas yang didirikan berdasarkan hukum Republik Indonesia, berkedudukan di Jakarta, dalam hal ini diwakili oleh Senior Manager / General Manager yang bertindak berdasarkan Surat Kuasa Direksi, selanjutnya disebut "PERTAMINA".</w:t>
        <w:br/>
        <w:br/>
        <w:t>II. [NAMA PENYEDIA PEMENANG], suatu badan usaha yang berkedudukan di [Alamat Perusahaan], dalam hal ini diwakili oleh [Nama Direktur Utama] bertindak dalam kedudukannya selaku Direktur Utama, selanjutnya disebut "PELAKSANA KONTRAK".</w:t>
        <w:br/>
        <w:br/>
        <w:t>PERTAMINA dan PELAKSANA KONTRAK secara bersama-sama selanjutnya disebut "PARA PIHAK".</w:t>
      </w:r>
    </w:p>
    <w:p>
      <w:pPr>
        <w:spacing w:before="0" w:after="28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MENIMBANG:</w:t>
        <w:br/>
        <w:t>a. Bahwa PERTAMINA telah menyelenggarakan proses Pemilihan Penyedia untuk pekerjaan KONSTRUKSI TANGKI AIR KAPASITAS 1.000 KL berdasarkan Dokumen Tender Nomor No.Project/DT/PND970000/2026-S7;</w:t>
        <w:br/>
        <w:t>b. Bahwa PELAKSANA KONTRAK telah dinyatakan sebagai Pemenang Pemilihan Penyedia berdasarkan Surat Penunjukan Penyedia Barang/Jasa (SPPBJ);</w:t>
        <w:br/>
        <w:t>c. Bahwa PELAKSANA KONTRAK telah menyerahkan Jaminan Pelaksanaan yang sah dan dapat diterima oleh PERTAMINA;</w:t>
        <w:br/>
        <w:br/>
        <w:t>MAKA OLEH KARENA ITU, PARA PIHAK sepakat untuk membuat dan menandatangani Perjanjian ini dengan syarat-syarat dan ketentuan sebagai berikut: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</w:t>
        <w:br/>
        <w:t>DEFINISI DAN HIERARKI DOKUMEN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Dalam Perjanjian ini, kata-kata dan ungkapan-ungkapan memiliki arti yang sama sebagaimana ditentukan dalam Pedoman Pengadaan Barang/Jasa PT PERTAMINA PATRA NIAGA No. A03-001/PNG200000/2024-S9 Revisi ke-1.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Dokumen-dokumen berikut merupakan satu kesatuan yang tidak terpisahkan dari Perjanjian ini, dan apabila terjadi pertentangan antara ketentuan dalam dokumen-dokumen tersebut, maka urutan kekuatan berlakunya (hierarki dokumen) adalah sebagai berikut: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a. Amandemen / Addendum Kontrak (jika ada);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b. Perjanjian Kontrak ini beserta seluruh Lampirannya;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c. Surat Perintah Pelaksanaan Pekerjaan Mendahului Kontrak (SP3MK) (jika ada);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d. Surat Penunjukan Pemenang Pengadaan (SPPBJ);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e. Berita Acara Klarifikasi dan Negosiasi Penawaran;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f. Berita Acara Rapat Penjelasan (Pre-Bid Meeting) beserta Addendum Dokumen Tender;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g. Syarat dan Ketentuan Khusus dan Umum IKPP;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h. Rencana Kerja dan Syarat-Syarat (RKS) / Kerangka Acuan Kerja (KAK);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i. Dokumen Penawaran Teknis dan Penawaran Harga dari PELAKSANA KONTRAK.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2</w:t>
        <w:br/>
        <w:t>RUANG LINGKUP PEKERJAAN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dengan ini menunjuk PELAKSANA KONTRAK dan PELAKSANA KONTRAK menerima penunjukan tersebut untuk melaksanakan seluruh pekerjaan sesuai spesifikasi teknis, standar mutu, dan ketentuan yang diatur dalam RKS serta Kontrak ini.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Ruang lingkup pekerjaan utama mencakup penyediaan tenaga kerja profesional, peralatan, material, transportasi, pengujian, keselamatan kerja (HSSE), serta penyelesaian serah terima hasil pekerjaan sesuai jadwal.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Rincian volume, jenis pekerjaan, dan spesifikasi material diatur secara detail dalam Lampiran Bill of Quantity (BoQ) dan Spesifikasi Teknis.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3</w:t>
        <w:br/>
        <w:t>JANGKA WAKTU PELAKSANAAN DAN MASA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Jangka waktu pelaksanaan pekerjaan ditetapkan selama jangka waktu kalender yang disepakati terhitung sejak tanggal diterbitkannya Surat Perintah Mulai Kerja (SPMK) atau SP3MK.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Masa Pemeliharaan (warranty/retensi) berlaku selama masa yang disyaratkan terhitung sejak tanggal penandatanganan Berita Acara Serah Terima Pertama (BAST-I).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PELAKSANA KONTRAK wajib menyelesaikan seluruh cacat mutu dan kekurangan pekerjaan selama masa pemeliharaan atas beban biaya sendiri.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4</w:t>
        <w:br/>
        <w:t>NILAI KONTRAK DAN TATA CARA PEMBAYARAN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Nilai total Kontrak ini adalah sebagaimana disepakati dalam Berita Acara Negosiasi Harga, belum termasuk Pajak Pertambahan Nilai (PPN).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Pembayaran dilaksanakan secara bertahap berdasarkan pencapaian progres fisik (Milestone / Monthly Progress) yang telah diperiksa dan disetujui oleh Pengawas Pekerjaan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Setiap penagihan wajib dilengkapi dengan: Surat Tagihan/Invoice bermeterai, Kuitansi, Faktur Pajak, Berita Acara Progres Fisik, Berita Acara Pemeriksaan Pekerjaan, dan dokumen pendukung lainnya sesuai SOP Keuangan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5</w:t>
        <w:br/>
        <w:t>JAMINAN-JAMINAN (PELAKSANAAN &amp; PEMELIHARAAN)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menyerahkan Jaminan Pelaksanaan sebesar 5% (atau 10% jika penawaran &lt;= 80% HPS/OE) dari total Nilai Kontrak dalam bentuk Bank Garansi dari Bank BUMN/Bank Swasta Nasional terkemuka sebelum penandatanganan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Jaminan Pelaksanaan berlaku sejak tanggal penandatanganan Kontrak sampai dengan sekurang-kurangnya 30 hari kalender setelah penandatanganan BAST-I.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Untuk masa pemeliharaan, PELAKSANA KONTRAK wajib menyerahkan Jaminan Pemeliharaan sebesar minimal 5% dari Nilai Kontrak atau diberlakukan pemotongan retensi pembayaran sebesar 5% hingga BAST-II ditandatangani.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6</w:t>
        <w:br/>
        <w:t>HAK DAN KEWAJIBAN PERTAMINA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berhak melakukan pengawasan, inspeksi, evaluasi, dan pengujian terhadap seluruh tahapan pelaksanaan pekerjaan serta menolak hasil pekerjaan yang tidak memenuhi spesifikasi teknis.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PERTAMINA berkewajiban melakukan pembayaran atas prestasi pekerjaan yang telah diselesaikan dan diterima dengan baik sesuai syarat dan tata cara pembayaran dalam Kontrak ini.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7</w:t>
        <w:br/>
        <w:t>HAK DAN KEWAJIBAN PELAKSANA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berhak menerima pembayaran sesuai termin dan progres fisik yang telah disetujui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PELAKSANA KONTRAK berkewajiban melaksanakan dan menyelesaikan seluruh pekerjaan secara cermat, tepat waktu, sesuai standar keteknikan yang baik, mematuhi seluruh peraturan K3L, serta menyediakan tenaga ahli yang kompeten.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8</w:t>
        <w:br/>
        <w:t>PENGAWASAN DAN PENGENDALIAN PEKERJAAN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Pengawasan pelaksanaan pekerjaan di lapangan dilaksanakan oleh Pengawas Pekerjaan / Direksi Pekerjaan yang ditunjuk secara resmi oleh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Pengawas Pekerjaan berhak memberikan instruksi tertulis, menghentikan pekerjaan sementara apabila terjadi pelanggaran HSSE kritis, serta melakukan verifikasi mutu dan volume pekerjaan.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9</w:t>
        <w:br/>
        <w:t>ASPEK KESELAMATAN, KESEHATAN KERJA DAN LINDUNGAN LINGKUNGAN (HSSE)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mematuhi seluruh ketentuan Contractor Safety Management System (CSMS), Sistem Izin Kerja Aman (SIKA), dan Corporate Life Saving Rules (CLSR)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Segala dampak kecelakaan kerja, penyakit akibat kerja, atau pencemaran lingkungan yang timbul akibat kelalaian pelaksanaan pekerjaan menjadi tanggung jawab penuh PELAKSANA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Pelanggaran berat terhadap kaidah HSSE dapat berakibat penghentian pekerjaan, sanksi finansial, hingga pemutusan kontrak secara sepihak.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10</w:t>
        <w:br/>
        <w:t>KOMITMEN DAN SANKSI TINGKAT KOMPONEN DALAM NEGERI (TKDN)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merealisasikan komitmen persentase TKDN yang telah dinyatakan dalam dokumen penawaran dan Form A3/A4/A5.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Realisasi capaian TKDN akan diverifikasi oleh Surveyor Independen atau Tim Verifikasi TKDN yang ditunjuk PERTAMINA pada akhir masa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Apabila realisasi capaian TKDN &lt; nilai komitmen yang disepakati, PELAKSANA KONTRAK dikenakan sanksi finansial (denda) pemotongan pembayaran dan/atau pencairan Jaminan Komitmen TKDN sesuai ketentuan STK P3DN yang berlaku.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11</w:t>
        <w:br/>
        <w:t>DENDA KETERLAMBATAN DAN SANKSI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Apabila PELAKSANA KONTRAK terlambat menyelesaikan pekerjaan sesuai jangka waktu yang ditentukan, dikenakan denda keterlambatan sebesar 1‰ (satu permil) untuk setiap hari keterlambatan, maksimal sebesar 5% (lima persen) dari Nilai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akumulasi denda telah mencapai batas maksimal 5%, PERTAMINA berhak memutuskan Kontrak secara sepihak dan mencairkan Jaminan Pelaksanaan.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12</w:t>
        <w:br/>
        <w:t>KEADAAN KAHAR (FORCE MAJEURE)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Yang dimaksud Keadaan Kahar adalah peristiwa di luar kemampuan Para Pihak yang wajar, meliputi: bencana alam, gempa bumi, banjir bandang, perang, kerusuhan massal, kebakaran hebat, dan kebijakan pemerintah yang secara langsung menghambat pelaksanaan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Pihak yang terdampak wajib memberitahukan secara tertulis kepada pihak lainnya selambat-lambatnya dalam waktu 7 (tujuh) hari kalender sejak terjadinya peristiwa kahar disertai bukti dari instansi yang berwenang.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13</w:t>
        <w:br/>
        <w:t>PEMUTUSAN PERJANJIAN (TERMINATION)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berhak memutuskan Perjanjian ini secara sepihak dengan pemberitahuan tertulis tanpa perlu menunggu putusan pengadilan (mengesampingkan Pasal 1266 dan 1267 KUHPerdata) dalam hal: PELAKSANA KONTRAK bangkrut/pailit, wanprestasi, denda mencapai nilai maksimum, atau melakukan pelanggaran integritas/KKN.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Dalam hal terjadi pemutusan kontrak sepihak akibat kesalahan PELAKSANA KONTRAK, Jaminan Pelaksanaan dicairkan untuk PERTAMINA dan Penyedia dikenakan Sanksi Kategori Merah atau Hitam.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14</w:t>
        <w:br/>
        <w:t>KERAHASIAAN INFORMASI DAN HAK KEKAYAAN INTELEKTUAL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Seluruh informasi teknis, gambar desain, data operasi, dan dokumen kontrak bersifat rahasia dan tidak boleh disebarluaskan kepada pihak ketiga tanpa izin tertulis dari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Seluruh hasil karya, gambar rekayasa, dan data hasil pekerjaan menjadi hak milik eksklusif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15</w:t>
        <w:br/>
        <w:t>KEPATUHAN HUKUM DAN ANTI PENYUAPAN (ABC / FCPA)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mematuhi seluruh perundang-undangan pencegahan tindak pidana korupsi, anti-suap (Anti-Bribery and Corruption), dan etika bisnis yang sehat.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PELAKSANA KONTRAK dilarang memberikan hadiah, fasilitas, komisi, atau gratifikasi dalam bentuk apapun kepada pejabat atau pekerja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16</w:t>
        <w:br/>
        <w:t>PENYELESAIAN PERSELISIHAN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Setiap perselisihan yang timbul dari penafsiran atau pelaksanaan Perjanjian ini diutamakan diselesaikan secara musyawarah untuk mufakat dalam waktu 30 (tiga puluh) hari kalender.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musyawarah tidak mencapai mufakat, Para Pihak sepakat untuk menyelesaikan perselisihan melalui Badan Arbitrase Nasional Indonesia (BANI) atau Pengadilan Negeri yang disepakati bersama.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17</w:t>
        <w:br/>
        <w:t>AMANDEMEN DAN ADDENDUM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Setiap perubahan terhadap ruang lingkup, nilai kontrak, atau jangka waktu pelaksanaan pekerjaan hanya sah apabila dituangkan dalam Amandemen atau Addendum Kontrak tertulis yang ditandatangani oleh Para Pihak.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18</w:t>
        <w:br/>
        <w:t>BAHASA, HUKUM YANG BERLAKU DAN PENUTUP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Perjanjian ini dibuat, ditafsirkan, dan tunduk pada hukum Negara Republik Indonesia.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Bahasa resmi yang digunakan dalam Perjanjian ini adalah Bahasa Indonesia.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Demikian Perjanjian ini ditandatangani oleh Para Pihak dalam rangkap 2 (dua) asli bermeterai cukup dan memiliki kekuatan hukum yang sama.</w:t>
      </w:r>
    </w:p>
    <w:p>
      <w:pPr>
        <w:spacing w:before="32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Untuk dan atas nama</w:t>
              <w:br/>
              <w:t>PT PERTAMINA PATRA NIAGA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Untuk dan atas nama</w:t>
              <w:br/>
              <w:t>PELAKSANA KONTRAK</w:t>
            </w:r>
          </w:p>
        </w:tc>
      </w:tr>
      <w:tr>
        <w:tc>
          <w:tcPr>
            <w:tcW w:type="dxa" w:w="4703"/>
          </w:tcPr>
          <w:p>
            <w:pPr>
              <w:spacing w:before="1000"/>
            </w:pPr>
          </w:p>
        </w:tc>
        <w:tc>
          <w:tcPr>
            <w:tcW w:type="dxa" w:w="4703"/>
          </w:tcPr>
          <w:p>
            <w:pPr>
              <w:spacing w:before="1000"/>
            </w:pP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_______________________________</w:t>
              <w:br/>
              <w:t>Pejabat Berwenang Pertamina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_______________________________</w:t>
              <w:br/>
              <w:t>Direktur Utama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KONTRAK I: PAKTA INTEGRITAS PELAKSANA KONTRAK (PI-07)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PAKTA INTEGRITAS PELAKSANA KONTRAK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pelaksanaan Perjanjian Pengadaan Barang/Jasa, Pelaksana Kontrak menyatakan:</w:t>
        <w:br/>
        <w:br/>
        <w:t>1. Menjamin bahwa seluruh barang/jasa yang diserahkan memenuhi spesifikasi teknis, standar mutu, dan dalam kondisi 100% baru serta laik operasi.</w:t>
        <w:br/>
        <w:t>2. Mematuhi standar keselamatan kerja CSMS, Corporate Life Saving Rules Pertamina, dan mencegah terjadinya kecelakaan kerja maupun pencemaran lingkungan.</w:t>
        <w:br/>
        <w:t>3. Mematuhi komitmen capaian TKDN sesuai kontrak dan bersedia diaudit oleh surveyor independen.</w:t>
        <w:br/>
        <w:t>4. Menolak segala bentuk suap, gratifikasi, atau pemberian apapun kepada pekerja Pertamina, serta mematuhi ketentuan Good Corporate Governance.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KONTRAK II: TEMPLATE SP3MK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PERINTAH PELAKSANAAN PEKERJAAN MENDAHULUI KONTRAK (SP3MK)</w:t>
      </w:r>
    </w:p>
    <w:p>
      <w:pPr>
        <w:spacing w:before="0" w:after="32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Nomor: SP3MK-……/PND970000/2026-S7</w:t>
        <w:br/>
        <w:br/>
        <w:t>Kepada: [Nama Penyedia Pemenang]</w:t>
        <w:br/>
        <w:t>Alamat: [Alamat Penyedia]</w:t>
        <w:br/>
        <w:br/>
        <w:t>Berdasarkan Surat Penunjukan Pemenang Pengadaan dan mempertimbangkan urgensi penyelesaian operasional lapangan, dengan ini PERTAMINA memerintahkan PELAKSANA KONTRAK untuk segera memulai pelaksanaan pekerjaan:</w:t>
        <w:br/>
        <w:br/>
        <w:t>Pekerjaan : KONSTRUKSI TANGKI AIR KAPASITAS 1.000 KL</w:t>
        <w:br/>
        <w:t>Lokasi    : Sebagaimana diatur dalam Dokumen Tender</w:t>
        <w:br/>
        <w:t>Waktu     : Terhitung sejak tanggal diterbitkannya SP3MK ini.</w:t>
        <w:br/>
        <w:br/>
        <w:t>Ketentuan yang mengikat Para Pihak selama berlakunya SP3MK ini adalah seluruh persyaratan yang tercantum dalam Dokumen Tender dan Berita Acara Klarifikasi/Negosiasi sampai dengan penandatanganan Perjanjian Kontrak definitif.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PT PERTAMINA PATRA NIAGA</w:t>
              <w:br/>
              <w:t>Pejabat Berwenang</w:t>
              <w:br/>
              <w:br/>
              <w:br/>
              <w:br/>
              <w:br/>
              <w:t>_______________________________</w:t>
            </w:r>
          </w:p>
        </w:tc>
      </w:tr>
      <w:tr>
        <w:tc>
          <w:tcPr>
            <w:tcW w:type="dxa" w:w="9406"/>
          </w:tcPr>
          <w:p/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jc w:val="left"/>
      <w:pBdr>
        <w:top w:val="single" w:sz="6" w:space="2" w:color="002D62"/>
      </w:pBdr>
    </w:pPr>
    <w:r>
      <w:rPr>
        <w:rFonts w:ascii="Arial" w:hAnsi="Arial"/>
        <w:i/>
        <w:color w:val="808080"/>
        <w:sz w:val="13"/>
      </w:rPr>
      <w:t>Dilarang menggandakan, menerjemahkan, mengalihkan atau menyebarluaskan Dokumen Tender ini untuk kepentingan komersial apapun atau kepada pihak ketiga dalam bentuk apapun tanpa persetujuan tertulis dari PT Pertamina Patra Niaga.</w:t>
    </w:r>
  </w:p>
  <w:p>
    <w:pPr>
      <w:spacing w:before="40" w:after="0"/>
    </w:pPr>
    <w:r>
      <w:rPr>
        <w:rFonts w:ascii="Arial" w:hAnsi="Arial"/>
        <w:b/>
        <w:sz w:val="15"/>
      </w:rPr>
      <w:t>DOKUMEN TENDER</w:t>
      <w:br/>
      <w:t>VERSI 2.0 – NOVEMBER 2025</w:t>
    </w:r>
    <w:r>
      <w:rPr>
        <w:rFonts w:ascii="Arial" w:hAnsi="Arial"/>
        <w:sz w:val="16"/>
      </w:rPr>
      <w:tab/>
      <w:tab/>
      <w:tab/>
      <w:tab/>
      <w:tab/>
      <w:tab/>
      <w:tab/>
      <w:tab/>
      <w:t xml:space="preserve">P a g e 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PAGE </w:instrText>
    </w:r>
    <w:r>
      <w:rPr>
        <w:rFonts w:ascii="Arial" w:hAnsi="Arial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drawing>
        <wp:inline xmlns:a="http://schemas.openxmlformats.org/drawingml/2006/main" xmlns:pic="http://schemas.openxmlformats.org/drawingml/2006/picture">
          <wp:extent cx="1697143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7143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